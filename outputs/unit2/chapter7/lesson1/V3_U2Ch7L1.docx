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Unit: Unit 2: Atomic Structure and Bonding</w:t>
      </w:r>
    </w:p>
    <w:p>
      <w:pPr>
        <w:pStyle w:val="Heading2"/>
      </w:pPr>
      <w:r>
        <w:rPr>
          <w:sz w:val="28"/>
        </w:rPr>
        <w:t>Chapter: Chapter 7: Covalent Bonding</w:t>
      </w:r>
    </w:p>
    <w:p>
      <w:pPr>
        <w:pStyle w:val="Heading3"/>
      </w:pPr>
      <w:r>
        <w:rPr>
          <w:sz w:val="26"/>
        </w:rPr>
        <w:t>Lesson: Lesson 1 : Covalent Bonding and Molecular Structure</w:t>
      </w:r>
    </w:p>
    <w:p>
      <w:pPr>
        <w:pStyle w:val="Heading3"/>
      </w:pPr>
      <w:r>
        <w:rPr>
          <w:sz w:val="26"/>
        </w:rPr>
        <w:t>Unit Title: Atomic Structure and Bonding</w:t>
      </w:r>
    </w:p>
    <w:p>
      <w:r>
        <w:rPr>
          <w:sz w:val="24"/>
        </w:rPr>
      </w:r>
    </w:p>
    <w:p>
      <w:pPr>
        <w:pStyle w:val="Heading3"/>
      </w:pPr>
      <w:r>
        <w:rPr>
          <w:sz w:val="26"/>
        </w:rPr>
        <w:t>Chapter Title: Covalent Bonding</w:t>
      </w:r>
    </w:p>
    <w:p>
      <w:r>
        <w:rPr>
          <w:sz w:val="24"/>
        </w:rPr>
      </w:r>
    </w:p>
    <w:p>
      <w:pPr>
        <w:pStyle w:val="Heading1"/>
      </w:pPr>
      <w:r>
        <w:rPr>
          <w:sz w:val="32"/>
        </w:rPr>
        <w:t>Lesson Title: Covalent Bonding and Molecular Structure</w:t>
      </w:r>
    </w:p>
    <w:p>
      <w:r>
        <w:rPr>
          <w:sz w:val="24"/>
        </w:rPr>
      </w:r>
    </w:p>
    <w:p>
      <w:pPr>
        <w:pStyle w:val="Heading2"/>
      </w:pPr>
      <w:r>
        <w:rPr>
          <w:sz w:val="28"/>
        </w:rPr>
        <w:t>Essential Questions:</w:t>
      </w:r>
    </w:p>
    <w:p>
      <w:r>
        <w:rPr>
          <w:sz w:val="24"/>
        </w:rPr>
        <w:t>- How do covalent bonds form, and how do they differ from ionic bonds?</w:t>
      </w:r>
    </w:p>
    <w:p>
      <w:r>
        <w:rPr>
          <w:sz w:val="24"/>
        </w:rPr>
      </w:r>
    </w:p>
    <w:p>
      <w:r>
        <w:rPr>
          <w:sz w:val="24"/>
        </w:rPr>
        <w:t>---</w:t>
      </w:r>
    </w:p>
    <w:p>
      <w:r>
        <w:rPr>
          <w:sz w:val="24"/>
        </w:rPr>
      </w:r>
    </w:p>
    <w:p>
      <w:pPr>
        <w:pStyle w:val="Heading3"/>
      </w:pPr>
      <w:r>
        <w:rPr>
          <w:sz w:val="26"/>
        </w:rPr>
        <w:t>1. Big Idea:</w:t>
      </w:r>
    </w:p>
    <w:p>
      <w:r>
        <w:rPr>
          <w:sz w:val="24"/>
        </w:rPr>
      </w:r>
    </w:p>
    <w:p>
      <w:r>
        <w:rPr>
          <w:sz w:val="24"/>
        </w:rPr>
      </w:r>
      <w:r>
        <w:rPr>
          <w:b/>
        </w:rPr>
        <w:t>Main Concept of the Lesson:</w:t>
      </w:r>
      <w:r>
        <w:rPr>
          <w:sz w:val="24"/>
        </w:rPr>
      </w:r>
    </w:p>
    <w:p>
      <w:r>
        <w:rPr>
          <w:sz w:val="24"/>
        </w:rPr>
        <w:t>Covalent bonding forms when atoms share electrons to achieve a full outer shell.</w:t>
      </w:r>
    </w:p>
    <w:p>
      <w:r>
        <w:rPr>
          <w:sz w:val="24"/>
        </w:rPr>
      </w:r>
    </w:p>
    <w:p>
      <w:r>
        <w:rPr>
          <w:sz w:val="24"/>
        </w:rPr>
      </w:r>
      <w:r>
        <w:rPr>
          <w:b/>
        </w:rPr>
        <w:t>Chapter's Main Concepts:</w:t>
      </w:r>
      <w:r>
        <w:rPr>
          <w:sz w:val="24"/>
        </w:rPr>
      </w:r>
    </w:p>
    <w:p>
      <w:r>
        <w:rPr>
          <w:sz w:val="24"/>
        </w:rPr>
        <w:t>In this chapter, we will explore different types of chemical bonds such as covalent and ionic bonds. Covalent bonds form between nonmetals that share electrons to become more stable. Ionic compounds are formed through the complete transfer of one or more electrons from a metal to a nonmetal.</w:t>
      </w:r>
    </w:p>
    <w:p>
      <w:r>
        <w:rPr>
          <w:sz w:val="24"/>
        </w:rPr>
      </w:r>
    </w:p>
    <w:p>
      <w:r>
        <w:rPr>
          <w:sz w:val="24"/>
        </w:rPr>
        <w:t>---</w:t>
      </w:r>
    </w:p>
    <w:p>
      <w:r>
        <w:rPr>
          <w:sz w:val="24"/>
        </w:rPr>
      </w:r>
    </w:p>
    <w:p>
      <w:pPr>
        <w:pStyle w:val="Heading3"/>
      </w:pPr>
      <w:r>
        <w:rPr>
          <w:sz w:val="26"/>
        </w:rPr>
        <w:t>2. Essential Questions:</w:t>
      </w:r>
    </w:p>
    <w:p>
      <w:r>
        <w:rPr>
          <w:sz w:val="24"/>
        </w:rPr>
        <w:t>- How do covalent bonds form, and how do they differ from ionic bonds?</w:t>
      </w:r>
    </w:p>
    <w:p>
      <w:r>
        <w:rPr>
          <w:sz w:val="24"/>
        </w:rPr>
      </w:r>
    </w:p>
    <w:p>
      <w:r>
        <w:rPr>
          <w:sz w:val="24"/>
        </w:rPr>
      </w:r>
      <w:r>
        <w:rPr>
          <w:b/>
        </w:rPr>
        <w:t>Answer:</w:t>
      </w:r>
      <w:r>
        <w:rPr>
          <w:sz w:val="24"/>
        </w:rPr>
      </w:r>
    </w:p>
    <w:p>
      <w:r>
        <w:rPr>
          <w:sz w:val="24"/>
        </w:rPr>
        <w:t>Covalent bonds form when atoms share electrons to achieve stability. In contrast, ionic bonds are formed by the complete transfer of one or more electrons between a metal atom and a nonmetal atom.</w:t>
      </w:r>
    </w:p>
    <w:p>
      <w:r>
        <w:rPr>
          <w:sz w:val="24"/>
        </w:rPr>
      </w:r>
    </w:p>
    <w:p>
      <w:r>
        <w:rPr>
          <w:sz w:val="24"/>
        </w:rPr>
        <w:t>---</w:t>
      </w:r>
    </w:p>
    <w:p>
      <w:r>
        <w:rPr>
          <w:sz w:val="24"/>
        </w:rPr>
      </w:r>
    </w:p>
    <w:p>
      <w:pPr>
        <w:pStyle w:val="Heading3"/>
      </w:pPr>
      <w:r>
        <w:rPr>
          <w:sz w:val="26"/>
        </w:rPr>
        <w:t>3. Phenomenon-Based Learning</w:t>
      </w:r>
    </w:p>
    <w:p>
      <w:r>
        <w:rPr>
          <w:sz w:val="24"/>
        </w:rPr>
      </w:r>
    </w:p>
    <w:p>
      <w:pPr>
        <w:pStyle w:val="Heading3"/>
      </w:pPr>
      <w:r>
        <w:rPr>
          <w:sz w:val="26"/>
        </w:rPr>
        <w:t># Unit Phenomenon:</w:t>
      </w:r>
    </w:p>
    <w:p>
      <w:r>
        <w:rPr>
          <w:sz w:val="24"/>
        </w:rPr>
        <w:t>In northern countries, where winter brings extremely cold weather, streets and roads are often covered in ice and snow. This creates hazardous conditions for both pedestrians and drivers. Pedestrians can slip and fall, risking injury, while cars may skid on the icy surfaces, potentially causing accidents. To reduce these dangers, road salt is spread on icy streets to help melt the ice and snow. As the salt comes into contact with the ice, ice and snow seem to vanish. Metal street signs and lampposts are also exposed to the same ice and snow, but they do not vanish.</w:t>
      </w:r>
    </w:p>
    <w:p>
      <w:r>
        <w:rPr>
          <w:sz w:val="24"/>
        </w:rPr>
      </w:r>
    </w:p>
    <w:p>
      <w:pPr>
        <w:pStyle w:val="Heading3"/>
      </w:pPr>
      <w:r>
        <w:rPr>
          <w:sz w:val="26"/>
        </w:rPr>
        <w:t># Chapter Phenomenon:</w:t>
      </w:r>
    </w:p>
    <w:p>
      <w:r>
        <w:rPr>
          <w:sz w:val="24"/>
        </w:rPr>
        <w:t>In northern countries, people spread road salt on icy streets to help melt the ice and snow and turn them into liquid water. Now water does not look like ice. Is it still the same substance? Does the molecule of water have the same shape when liquid or when solid? Is there a way to predict the general shape of molecules?</w:t>
      </w:r>
    </w:p>
    <w:p>
      <w:r>
        <w:rPr>
          <w:sz w:val="24"/>
        </w:rPr>
        <w:t>Water is certainly a unique substance, essential for life! It has many special properties, and it has been labeled the “universal solvent”. The label however is not completely accurate, as there are some substances that do not dissolve in water, but it is true that water does dissolve many substances. For instance, it dissolved the salt that it is spread on it. How does it do that?</w:t>
      </w:r>
    </w:p>
    <w:p>
      <w:r>
        <w:rPr>
          <w:sz w:val="24"/>
        </w:rPr>
      </w:r>
    </w:p>
    <w:p>
      <w:r>
        <w:rPr>
          <w:sz w:val="24"/>
        </w:rPr>
        <w:t>---</w:t>
      </w:r>
    </w:p>
    <w:p>
      <w:r>
        <w:rPr>
          <w:sz w:val="24"/>
        </w:rPr>
      </w:r>
    </w:p>
    <w:p>
      <w:pPr>
        <w:pStyle w:val="Heading3"/>
      </w:pPr>
      <w:r>
        <w:rPr>
          <w:sz w:val="26"/>
        </w:rPr>
        <w:t>4. Vocabulary</w:t>
      </w:r>
    </w:p>
    <w:p>
      <w:r>
        <w:rPr>
          <w:sz w:val="24"/>
        </w:rPr>
      </w:r>
    </w:p>
    <w:p>
      <w:r>
        <w:rPr>
          <w:sz w:val="24"/>
        </w:rPr>
        <w:t xml:space="preserve">- </w:t>
      </w:r>
      <w:r>
        <w:rPr>
          <w:b/>
        </w:rPr>
        <w:t>Covalent Bond:</w:t>
      </w:r>
      <w:r>
        <w:rPr>
          <w:sz w:val="24"/>
        </w:rPr>
        <w:t xml:space="preserve"> A bond formed when atoms share electrons to achieve a full outer shell.</w:t>
      </w:r>
    </w:p>
    <w:p>
      <w:r>
        <w:rPr>
          <w:sz w:val="24"/>
        </w:rPr>
      </w:r>
    </w:p>
    <w:p>
      <w:r>
        <w:rPr>
          <w:sz w:val="24"/>
        </w:rPr>
        <w:t xml:space="preserve">- </w:t>
      </w:r>
      <w:r>
        <w:rPr>
          <w:b/>
        </w:rPr>
        <w:t>Double Bond:</w:t>
      </w:r>
      <w:r>
        <w:rPr>
          <w:sz w:val="24"/>
        </w:rPr>
        <w:t xml:space="preserve"> A covalent bond where two pairs of electrons are shared between two atoms.</w:t>
      </w:r>
    </w:p>
    <w:p>
      <w:r>
        <w:rPr>
          <w:sz w:val="24"/>
        </w:rPr>
      </w:r>
    </w:p>
    <w:p>
      <w:r>
        <w:rPr>
          <w:sz w:val="24"/>
        </w:rPr>
        <w:t xml:space="preserve">- </w:t>
      </w:r>
      <w:r>
        <w:rPr>
          <w:b/>
        </w:rPr>
        <w:t>Single Bond:</w:t>
      </w:r>
      <w:r>
        <w:rPr>
          <w:sz w:val="24"/>
        </w:rPr>
        <w:t xml:space="preserve"> A covalent bond where one pair of electrons is shared between two atoms.</w:t>
      </w:r>
    </w:p>
    <w:p>
      <w:r>
        <w:rPr>
          <w:sz w:val="24"/>
        </w:rPr>
      </w:r>
    </w:p>
    <w:p>
      <w:r>
        <w:rPr>
          <w:sz w:val="24"/>
        </w:rPr>
        <w:t xml:space="preserve">- </w:t>
      </w:r>
      <w:r>
        <w:rPr>
          <w:b/>
        </w:rPr>
        <w:t>Triple Bond:</w:t>
      </w:r>
      <w:r>
        <w:rPr>
          <w:sz w:val="24"/>
        </w:rPr>
        <w:t xml:space="preserve"> A covalent bond where three pairs of electrons are shared between two atoms.</w:t>
      </w:r>
    </w:p>
    <w:p>
      <w:r>
        <w:rPr>
          <w:sz w:val="24"/>
        </w:rPr>
      </w:r>
    </w:p>
    <w:p>
      <w:r>
        <w:rPr>
          <w:sz w:val="24"/>
        </w:rPr>
        <w:t>---</w:t>
      </w:r>
    </w:p>
    <w:p>
      <w:r>
        <w:rPr>
          <w:sz w:val="24"/>
        </w:rPr>
      </w:r>
    </w:p>
    <w:p>
      <w:pPr>
        <w:pStyle w:val="Heading3"/>
      </w:pPr>
      <w:r>
        <w:rPr>
          <w:sz w:val="26"/>
        </w:rPr>
        <w:t>5. SMART Objectives</w:t>
      </w:r>
    </w:p>
    <w:p>
      <w:r>
        <w:rPr>
          <w:sz w:val="24"/>
        </w:rPr>
      </w:r>
    </w:p>
    <w:p>
      <w:r>
        <w:rPr>
          <w:sz w:val="24"/>
        </w:rPr>
        <w:t xml:space="preserve">1. </w:t>
      </w:r>
      <w:r>
        <w:rPr>
          <w:b/>
        </w:rPr>
        <w:t>Describe the formation of covalent bonds.</w:t>
      </w:r>
      <w:r>
        <w:rPr>
          <w:sz w:val="24"/>
        </w:rPr>
      </w:r>
    </w:p>
    <w:p>
      <w:r>
        <w:rPr>
          <w:sz w:val="24"/>
        </w:rPr>
        <w:t xml:space="preserve">2. </w:t>
      </w:r>
      <w:r>
        <w:rPr>
          <w:b/>
        </w:rPr>
        <w:t>Identify the properties of covalent compounds.</w:t>
      </w:r>
      <w:r>
        <w:rPr>
          <w:sz w:val="24"/>
        </w:rPr>
      </w:r>
    </w:p>
    <w:p>
      <w:r>
        <w:rPr>
          <w:sz w:val="24"/>
        </w:rPr>
        <w:t xml:space="preserve">3. </w:t>
      </w:r>
      <w:r>
        <w:rPr>
          <w:b/>
        </w:rPr>
        <w:t>Construct Lewis structures for simple covalent molecules.</w:t>
      </w:r>
      <w:r>
        <w:rPr>
          <w:sz w:val="24"/>
        </w:rPr>
      </w:r>
    </w:p>
    <w:p>
      <w:r>
        <w:rPr>
          <w:sz w:val="24"/>
        </w:rPr>
      </w:r>
    </w:p>
    <w:p>
      <w:r>
        <w:rPr>
          <w:sz w:val="24"/>
        </w:rPr>
        <w:t>---</w:t>
      </w:r>
    </w:p>
    <w:p>
      <w:r>
        <w:rPr>
          <w:sz w:val="24"/>
        </w:rPr>
      </w:r>
    </w:p>
    <w:p>
      <w:pPr>
        <w:pStyle w:val="Heading3"/>
      </w:pPr>
      <w:r>
        <w:rPr>
          <w:sz w:val="26"/>
        </w:rPr>
        <w:t>6. Engage (Ignite)</w:t>
      </w:r>
    </w:p>
    <w:p>
      <w:r>
        <w:rPr>
          <w:sz w:val="24"/>
        </w:rPr>
      </w:r>
    </w:p>
    <w:p>
      <w:pPr>
        <w:pStyle w:val="Heading3"/>
      </w:pPr>
      <w:r>
        <w:rPr>
          <w:sz w:val="26"/>
        </w:rPr>
        <w:t># Phenomenon-Related Question:</w:t>
      </w:r>
    </w:p>
    <w:p>
      <w:r>
        <w:rPr>
          <w:sz w:val="24"/>
        </w:rPr>
        <w:t>How does road salt melt ice and snow?</w:t>
      </w:r>
    </w:p>
    <w:p>
      <w:r>
        <w:rPr>
          <w:sz w:val="24"/>
        </w:rPr>
      </w:r>
    </w:p>
    <w:p>
      <w:r>
        <w:rPr>
          <w:sz w:val="24"/>
        </w:rPr>
      </w:r>
      <w:r>
        <w:rPr>
          <w:b/>
        </w:rPr>
        <w:t>Hands-On Experiment: Salting Ices Experiment</w:t>
      </w:r>
      <w:r>
        <w:rPr>
          <w:sz w:val="24"/>
        </w:rPr>
      </w:r>
    </w:p>
    <w:p>
      <w:r>
        <w:rPr>
          <w:sz w:val="24"/>
        </w:rPr>
      </w:r>
    </w:p>
    <w:p>
      <w:r>
        <w:rPr>
          <w:sz w:val="24"/>
        </w:rPr>
        <w:t>*Materials Needed:*</w:t>
      </w:r>
    </w:p>
    <w:p>
      <w:r>
        <w:rPr>
          <w:sz w:val="24"/>
        </w:rPr>
        <w:t>- Ice cubes</w:t>
      </w:r>
    </w:p>
    <w:p>
      <w:r>
        <w:rPr>
          <w:sz w:val="24"/>
        </w:rPr>
        <w:t>- Table salt</w:t>
      </w:r>
    </w:p>
    <w:p>
      <w:r>
        <w:rPr>
          <w:sz w:val="24"/>
        </w:rPr>
        <w:t>- Thermometer</w:t>
      </w:r>
    </w:p>
    <w:p>
      <w:r>
        <w:rPr>
          <w:sz w:val="24"/>
        </w:rPr>
      </w:r>
    </w:p>
    <w:p>
      <w:r>
        <w:rPr>
          <w:sz w:val="24"/>
        </w:rPr>
        <w:t>*Procedure:*</w:t>
      </w:r>
    </w:p>
    <w:p>
      <w:r>
        <w:rPr>
          <w:sz w:val="24"/>
        </w:rPr>
      </w:r>
    </w:p>
    <w:p>
      <w:r>
        <w:rPr>
          <w:sz w:val="24"/>
        </w:rPr>
        <w:t>1. Place several ice cubes in a container.</w:t>
      </w:r>
    </w:p>
    <w:p>
      <w:r>
        <w:rPr>
          <w:sz w:val="24"/>
        </w:rPr>
        <w:t>2. Measure the temperature of the ice using a thermometer.</w:t>
      </w:r>
    </w:p>
    <w:p>
      <w:r>
        <w:rPr>
          <w:sz w:val="24"/>
        </w:rPr>
        <w:t>3. Sprinkle some table salt onto the ice and stir gently.</w:t>
      </w:r>
    </w:p>
    <w:p>
      <w:r>
        <w:rPr>
          <w:sz w:val="24"/>
        </w:rPr>
        <w:t>4. Observe the melting process and measure the temperature again.</w:t>
      </w:r>
    </w:p>
    <w:p>
      <w:r>
        <w:rPr>
          <w:sz w:val="24"/>
        </w:rPr>
      </w:r>
    </w:p>
    <w:p>
      <w:r>
        <w:rPr>
          <w:sz w:val="24"/>
        </w:rPr>
      </w:r>
      <w:r>
        <w:rPr>
          <w:b/>
        </w:rPr>
        <w:t>Follow-Up Questions:</w:t>
      </w:r>
      <w:r>
        <w:rPr>
          <w:sz w:val="24"/>
        </w:rPr>
      </w:r>
    </w:p>
    <w:p>
      <w:r>
        <w:rPr>
          <w:sz w:val="24"/>
        </w:rPr>
        <w:t>- What happens to the temperature of the ice when you add salt?</w:t>
      </w:r>
    </w:p>
    <w:p>
      <w:r>
        <w:rPr>
          <w:sz w:val="24"/>
        </w:rPr>
        <w:t>- How does adding salt affect the rate at which the ice melts?</w:t>
      </w:r>
    </w:p>
    <w:p>
      <w:r>
        <w:rPr>
          <w:sz w:val="24"/>
        </w:rPr>
      </w:r>
    </w:p>
    <w:p>
      <w:r>
        <w:rPr>
          <w:sz w:val="24"/>
        </w:rPr>
        <w:t>---</w:t>
      </w:r>
    </w:p>
    <w:p>
      <w:r>
        <w:rPr>
          <w:sz w:val="24"/>
        </w:rPr>
      </w:r>
    </w:p>
    <w:p>
      <w:pPr>
        <w:pStyle w:val="Heading3"/>
      </w:pPr>
      <w:r>
        <w:rPr>
          <w:sz w:val="26"/>
        </w:rPr>
        <w:t>7. Pre-Explore (Direct Instruction)</w:t>
      </w:r>
    </w:p>
    <w:p>
      <w:r>
        <w:rPr>
          <w:sz w:val="24"/>
        </w:rPr>
      </w:r>
    </w:p>
    <w:p>
      <w:pPr>
        <w:pStyle w:val="Heading3"/>
      </w:pPr>
      <w:r>
        <w:rPr>
          <w:sz w:val="26"/>
        </w:rPr>
        <w:t># Background Information:</w:t>
      </w:r>
    </w:p>
    <w:p>
      <w:r>
        <w:rPr>
          <w:sz w:val="24"/>
        </w:rPr>
        <w:t>The phenomenon we observed in the experiment is due to chemical bonding, specifically covalent bonding. When two or more nonmetal atoms combine, they can share electrons to form a stable molecule. This sharing of electrons is called a covalent bond.</w:t>
      </w:r>
    </w:p>
    <w:p>
      <w:r>
        <w:rPr>
          <w:sz w:val="24"/>
        </w:rPr>
      </w:r>
    </w:p>
    <w:p>
      <w:pPr>
        <w:pStyle w:val="Heading3"/>
      </w:pPr>
      <w:r>
        <w:rPr>
          <w:sz w:val="26"/>
        </w:rPr>
        <w:t># Interactive Elements:</w:t>
      </w:r>
    </w:p>
    <w:p>
      <w:r>
        <w:rPr>
          <w:sz w:val="24"/>
        </w:rPr>
      </w:r>
    </w:p>
    <w:p>
      <w:r>
        <w:rPr>
          <w:sz w:val="24"/>
        </w:rPr>
      </w:r>
      <w:r>
        <w:rPr>
          <w:b/>
        </w:rPr>
        <w:t>Notes:</w:t>
      </w:r>
      <w:r>
        <w:rPr>
          <w:sz w:val="24"/>
        </w:rPr>
      </w:r>
    </w:p>
    <w:p>
      <w:r>
        <w:rPr>
          <w:sz w:val="24"/>
        </w:rPr>
        <w:t>- Covalent bonds are formed between nonmetals.</w:t>
      </w:r>
    </w:p>
    <w:p>
      <w:r>
        <w:rPr>
          <w:sz w:val="24"/>
        </w:rPr>
        <w:t>- Nonmetals have insufficient electrons to fill their outer shell by themselves but have enough electrons to share with other atoms to achieve stability.</w:t>
      </w:r>
    </w:p>
    <w:p>
      <w:r>
        <w:rPr>
          <w:sz w:val="24"/>
        </w:rPr>
      </w:r>
    </w:p>
    <w:p>
      <w:r>
        <w:rPr>
          <w:sz w:val="24"/>
        </w:rPr>
      </w:r>
      <w:r>
        <w:rPr>
          <w:b/>
        </w:rPr>
        <w:t>Discussion Questions:</w:t>
      </w:r>
      <w:r>
        <w:rPr>
          <w:sz w:val="24"/>
        </w:rPr>
      </w:r>
    </w:p>
    <w:p>
      <w:r>
        <w:rPr>
          <w:sz w:val="24"/>
        </w:rPr>
        <w:t>- Why do nonmetals form covalent bonds?</w:t>
      </w:r>
    </w:p>
    <w:p>
      <w:r>
        <w:rPr>
          <w:sz w:val="24"/>
        </w:rPr>
        <w:t>- What happens when a metal and a nonmetal come together?</w:t>
      </w:r>
    </w:p>
    <w:p>
      <w:r>
        <w:rPr>
          <w:sz w:val="24"/>
        </w:rPr>
      </w:r>
    </w:p>
    <w:p>
      <w:r>
        <w:rPr>
          <w:sz w:val="24"/>
        </w:rPr>
        <w:t>---</w:t>
      </w:r>
    </w:p>
    <w:p>
      <w:r>
        <w:rPr>
          <w:sz w:val="24"/>
        </w:rPr>
      </w:r>
    </w:p>
    <w:p>
      <w:pPr>
        <w:pStyle w:val="Heading3"/>
      </w:pPr>
      <w:r>
        <w:rPr>
          <w:sz w:val="26"/>
        </w:rPr>
        <w:t>8. Evaluate (Progress Check) - Pre-Explore</w:t>
      </w:r>
    </w:p>
    <w:p>
      <w:r>
        <w:rPr>
          <w:sz w:val="24"/>
        </w:rPr>
      </w:r>
    </w:p>
    <w:p>
      <w:pPr>
        <w:pStyle w:val="Heading3"/>
      </w:pPr>
      <w:r>
        <w:rPr>
          <w:sz w:val="26"/>
        </w:rPr>
        <w:t># Scaffolded Questions:</w:t>
      </w:r>
    </w:p>
    <w:p>
      <w:r>
        <w:rPr>
          <w:sz w:val="24"/>
        </w:rPr>
        <w:t xml:space="preserve">1. </w:t>
      </w:r>
      <w:r>
        <w:rPr>
          <w:b/>
        </w:rPr>
        <w:t>DOK Level 1:</w:t>
      </w:r>
      <w:r>
        <w:rPr>
          <w:sz w:val="24"/>
        </w:rPr>
      </w:r>
    </w:p>
    <w:p>
      <w:r>
        <w:rPr>
          <w:sz w:val="24"/>
        </w:rPr>
        <w:t>- How does the addition of salt change the temperature of ice? Why does this happen?</w:t>
      </w:r>
    </w:p>
    <w:p>
      <w:r>
        <w:rPr>
          <w:sz w:val="24"/>
        </w:rPr>
      </w:r>
    </w:p>
    <w:p>
      <w:r>
        <w:rPr>
          <w:sz w:val="24"/>
        </w:rPr>
        <w:t xml:space="preserve">2. </w:t>
      </w:r>
      <w:r>
        <w:rPr>
          <w:b/>
        </w:rPr>
        <w:t>DOK Level 2:</w:t>
      </w:r>
      <w:r>
        <w:rPr>
          <w:sz w:val="24"/>
        </w:rPr>
      </w:r>
    </w:p>
    <w:p>
      <w:r>
        <w:rPr>
          <w:sz w:val="24"/>
        </w:rPr>
        <w:t>- Can you explain why metals like sodium and chlorine form ionic bonds instead of covalent bonds?</w:t>
      </w:r>
    </w:p>
    <w:p>
      <w:r>
        <w:rPr>
          <w:sz w:val="24"/>
        </w:rPr>
      </w:r>
    </w:p>
    <w:p>
      <w:r>
        <w:rPr>
          <w:sz w:val="24"/>
        </w:rPr>
        <w:t xml:space="preserve">3. </w:t>
      </w:r>
      <w:r>
        <w:rPr>
          <w:b/>
        </w:rPr>
        <w:t>DOK Level 3:</w:t>
      </w:r>
      <w:r>
        <w:rPr>
          <w:sz w:val="24"/>
        </w:rPr>
      </w:r>
    </w:p>
    <w:p>
      <w:r>
        <w:rPr>
          <w:sz w:val="24"/>
        </w:rPr>
        <w:t>- What are some properties that differ between ionic compounds and covalent compounds? How do these differences affect their behavior in water?</w:t>
      </w:r>
    </w:p>
    <w:p>
      <w:r>
        <w:rPr>
          <w:sz w:val="24"/>
        </w:rPr>
      </w:r>
    </w:p>
    <w:p>
      <w:r>
        <w:rPr>
          <w:sz w:val="24"/>
        </w:rPr>
        <w:t>---</w:t>
      </w:r>
    </w:p>
    <w:p>
      <w:r>
        <w:rPr>
          <w:sz w:val="24"/>
        </w:rPr>
      </w:r>
    </w:p>
    <w:p>
      <w:pPr>
        <w:pStyle w:val="Heading3"/>
      </w:pPr>
      <w:r>
        <w:rPr>
          <w:sz w:val="26"/>
        </w:rPr>
        <w:t>9. Explain (Lightbulb)</w:t>
      </w:r>
    </w:p>
    <w:p>
      <w:r>
        <w:rPr>
          <w:sz w:val="24"/>
        </w:rPr>
      </w:r>
    </w:p>
    <w:p>
      <w:pPr>
        <w:pStyle w:val="Heading3"/>
      </w:pPr>
      <w:r>
        <w:rPr>
          <w:sz w:val="26"/>
        </w:rPr>
        <w:t># Formation of Covalent Bonds</w:t>
      </w:r>
    </w:p>
    <w:p>
      <w:r>
        <w:rPr>
          <w:sz w:val="24"/>
        </w:rPr>
      </w:r>
    </w:p>
    <w:p>
      <w:r>
        <w:rPr>
          <w:sz w:val="24"/>
        </w:rPr>
      </w:r>
      <w:r>
        <w:rPr>
          <w:b/>
        </w:rPr>
        <w:t>Concept Explanation:</w:t>
      </w:r>
      <w:r>
        <w:rPr>
          <w:sz w:val="24"/>
        </w:rPr>
      </w:r>
    </w:p>
    <w:p>
      <w:r>
        <w:rPr>
          <w:sz w:val="24"/>
        </w:rPr>
      </w:r>
    </w:p>
    <w:p>
      <w:r>
        <w:rPr>
          <w:sz w:val="24"/>
        </w:rPr>
        <w:t>Covalent bonds form when atoms share electrons to achieve a stable outer electron configuration, typically achieving an octet (eight) or duplet (two) for hydrogen. Unlike ionic compounds that involve the transfer of electrons from one atom to another, covalent bonding involves sharing.</w:t>
      </w:r>
    </w:p>
    <w:p>
      <w:r>
        <w:rPr>
          <w:sz w:val="24"/>
        </w:rPr>
      </w:r>
    </w:p>
    <w:p>
      <w:r>
        <w:rPr>
          <w:sz w:val="24"/>
        </w:rPr>
        <w:t xml:space="preserve">- </w:t>
      </w:r>
      <w:r>
        <w:rPr>
          <w:b/>
        </w:rPr>
        <w:t>Single Bond:</w:t>
      </w:r>
      <w:r>
        <w:rPr>
          <w:sz w:val="24"/>
        </w:rPr>
        <w:t xml:space="preserve"> A single bond is formed when two atoms share one pair (one electron each) of electrons.</w:t>
      </w:r>
    </w:p>
    <w:p>
      <w:r>
        <w:rPr>
          <w:sz w:val="24"/>
        </w:rPr>
      </w:r>
    </w:p>
    <w:p>
      <w:r>
        <w:rPr>
          <w:sz w:val="24"/>
        </w:rPr>
        <w:t xml:space="preserve">- </w:t>
      </w:r>
      <w:r>
        <w:rPr>
          <w:b/>
        </w:rPr>
        <w:t>Double Bond:</w:t>
      </w:r>
      <w:r>
        <w:rPr>
          <w:sz w:val="24"/>
        </w:rPr>
        <w:t xml:space="preserve"> A double bond occurs when two atoms share two pairs of electrons. This happens between carbon and oxygen in molecules like CO2.</w:t>
      </w:r>
    </w:p>
    <w:p>
      <w:r>
        <w:rPr>
          <w:sz w:val="24"/>
        </w:rPr>
      </w:r>
    </w:p>
    <w:p>
      <w:r>
        <w:rPr>
          <w:sz w:val="24"/>
        </w:rPr>
        <w:t xml:space="preserve">- </w:t>
      </w:r>
      <w:r>
        <w:rPr>
          <w:b/>
        </w:rPr>
        <w:t>Triple Bond:</w:t>
      </w:r>
      <w:r>
        <w:rPr>
          <w:sz w:val="24"/>
        </w:rPr>
        <w:t xml:space="preserve"> A triple bond happens when three pairs of electrons are shared, as seen in nitrogen gas (N₂).</w:t>
      </w:r>
    </w:p>
    <w:p>
      <w:r>
        <w:rPr>
          <w:sz w:val="24"/>
        </w:rPr>
      </w:r>
    </w:p>
    <w:p>
      <w:pPr>
        <w:pStyle w:val="Heading3"/>
      </w:pPr>
      <w:r>
        <w:rPr>
          <w:sz w:val="26"/>
        </w:rPr>
        <w:t># Properties of Covalent Compounds</w:t>
      </w:r>
    </w:p>
    <w:p>
      <w:r>
        <w:rPr>
          <w:sz w:val="24"/>
        </w:rPr>
      </w:r>
    </w:p>
    <w:p>
      <w:r>
        <w:rPr>
          <w:sz w:val="24"/>
        </w:rPr>
      </w:r>
      <w:r>
        <w:rPr>
          <w:b/>
        </w:rPr>
        <w:t>Concept Explanation:</w:t>
      </w:r>
      <w:r>
        <w:rPr>
          <w:sz w:val="24"/>
        </w:rPr>
      </w:r>
    </w:p>
    <w:p>
      <w:r>
        <w:rPr>
          <w:sz w:val="24"/>
        </w:rPr>
      </w:r>
    </w:p>
    <w:p>
      <w:r>
        <w:rPr>
          <w:sz w:val="24"/>
        </w:rPr>
        <w:t>Covalent compounds generally have low melting points and boiling points because the bonds between molecules are weaker than those within a molecule. They usually do not conduct electricity well since there are no free-moving ions.</w:t>
      </w:r>
    </w:p>
    <w:p>
      <w:r>
        <w:rPr>
          <w:sz w:val="24"/>
        </w:rPr>
      </w:r>
    </w:p>
    <w:p>
      <w:r>
        <w:rPr>
          <w:sz w:val="24"/>
        </w:rPr>
        <w:t xml:space="preserve">- </w:t>
      </w:r>
      <w:r>
        <w:rPr>
          <w:b/>
        </w:rPr>
        <w:t>Low Melting Points:</w:t>
      </w:r>
      <w:r>
        <w:rPr>
          <w:sz w:val="24"/>
        </w:rPr>
        <w:t xml:space="preserve"> Because covalent compounds exist as individual molecules, these molecules can break apart more easily with less energy.</w:t>
      </w:r>
    </w:p>
    <w:p>
      <w:r>
        <w:rPr>
          <w:sz w:val="24"/>
        </w:rPr>
      </w:r>
    </w:p>
    <w:p>
      <w:r>
        <w:rPr>
          <w:sz w:val="24"/>
        </w:rPr>
        <w:t xml:space="preserve">- </w:t>
      </w:r>
      <w:r>
        <w:rPr>
          <w:b/>
        </w:rPr>
        <w:t>Non-Conductivity:</w:t>
      </w:r>
      <w:r>
        <w:rPr>
          <w:sz w:val="24"/>
        </w:rPr>
        <w:t xml:space="preserve"> Covalent bonds hold the electrons tightly to their atoms rather than allowing them to flow freely like in ionic compounds.</w:t>
      </w:r>
    </w:p>
    <w:p>
      <w:r>
        <w:rPr>
          <w:sz w:val="24"/>
        </w:rPr>
      </w:r>
    </w:p>
    <w:p>
      <w:pPr>
        <w:pStyle w:val="Heading3"/>
      </w:pPr>
      <w:r>
        <w:rPr>
          <w:sz w:val="26"/>
        </w:rPr>
        <w:t># Constructing Lewis Structures</w:t>
      </w:r>
    </w:p>
    <w:p>
      <w:r>
        <w:rPr>
          <w:sz w:val="24"/>
        </w:rPr>
      </w:r>
    </w:p>
    <w:p>
      <w:r>
        <w:rPr>
          <w:sz w:val="24"/>
        </w:rPr>
      </w:r>
      <w:r>
        <w:rPr>
          <w:b/>
        </w:rPr>
        <w:t>Concept Explanation:</w:t>
      </w:r>
      <w:r>
        <w:rPr>
          <w:sz w:val="24"/>
        </w:rPr>
      </w:r>
    </w:p>
    <w:p>
      <w:r>
        <w:rPr>
          <w:sz w:val="24"/>
        </w:rPr>
      </w:r>
    </w:p>
    <w:p>
      <w:r>
        <w:rPr>
          <w:sz w:val="24"/>
        </w:rPr>
        <w:t>Lewis structures are diagrams that show how valence electrons are arranged around each atom and which atoms share electrons. Here’s a simple step-by-step guide for drawing Lewis structures:</w:t>
      </w:r>
    </w:p>
    <w:p>
      <w:r>
        <w:rPr>
          <w:sz w:val="24"/>
        </w:rPr>
      </w:r>
    </w:p>
    <w:p>
      <w:r>
        <w:rPr>
          <w:sz w:val="24"/>
        </w:rPr>
        <w:t xml:space="preserve">1. </w:t>
      </w:r>
      <w:r>
        <w:rPr>
          <w:b/>
        </w:rPr>
        <w:t>Determine the total number of valence electrons:</w:t>
      </w:r>
      <w:r>
        <w:rPr>
          <w:sz w:val="24"/>
        </w:rPr>
        <w:t xml:space="preserve"> Add up the valence electrons from all participating atoms.</w:t>
      </w:r>
    </w:p>
    <w:p>
      <w:r>
        <w:rPr>
          <w:sz w:val="24"/>
        </w:rPr>
        <w:t xml:space="preserve">2. </w:t>
      </w:r>
      <w:r>
        <w:rPr>
          <w:b/>
        </w:rPr>
        <w:t>Choose a central atom:</w:t>
      </w:r>
      <w:r>
        <w:rPr>
          <w:sz w:val="24"/>
        </w:rPr>
        <w:t xml:space="preserve"> Generally, choose an atom with fewer bonds to be the center (e.g., carbon is often in the middle).</w:t>
      </w:r>
    </w:p>
    <w:p>
      <w:r>
        <w:rPr>
          <w:sz w:val="24"/>
        </w:rPr>
        <w:t xml:space="preserve">3. </w:t>
      </w:r>
      <w:r>
        <w:rPr>
          <w:b/>
        </w:rPr>
        <w:t>Draw single bonds first:</w:t>
      </w:r>
      <w:r>
        <w:rPr>
          <w:sz w:val="24"/>
        </w:rPr>
        <w:t xml:space="preserve"> Place one electron pair between each bonded pair of atoms.</w:t>
      </w:r>
    </w:p>
    <w:p>
      <w:r>
        <w:rPr>
          <w:sz w:val="24"/>
        </w:rPr>
        <w:t xml:space="preserve">4. </w:t>
      </w:r>
      <w:r>
        <w:rPr>
          <w:b/>
        </w:rPr>
        <w:t>Add remaining electrons as lone pairs:</w:t>
      </w:r>
      <w:r>
        <w:rPr>
          <w:sz w:val="24"/>
        </w:rPr>
        <w:t xml:space="preserve"> Distribute the rest of the valence electrons around the outer atoms until they reach an octet or duet.</w:t>
      </w:r>
    </w:p>
    <w:p>
      <w:r>
        <w:rPr>
          <w:sz w:val="24"/>
        </w:rPr>
        <w:t xml:space="preserve">5. </w:t>
      </w:r>
      <w:r>
        <w:rPr>
          <w:b/>
        </w:rPr>
        <w:t>Check for stability and resonance:</w:t>
      </w:r>
      <w:r>
        <w:rPr>
          <w:sz w:val="24"/>
        </w:rPr>
        <w:t xml:space="preserve"> Sometimes, multiple Lewis structures are possible to achieve stability.</w:t>
      </w:r>
    </w:p>
    <w:p>
      <w:r>
        <w:rPr>
          <w:sz w:val="24"/>
        </w:rPr>
      </w:r>
    </w:p>
    <w:p>
      <w:pPr>
        <w:pStyle w:val="Heading3"/>
      </w:pPr>
      <w:r>
        <w:rPr>
          <w:sz w:val="26"/>
        </w:rPr>
        <w:t># Hands-On Activity Expansion</w:t>
      </w:r>
    </w:p>
    <w:p>
      <w:r>
        <w:rPr>
          <w:sz w:val="24"/>
        </w:rPr>
      </w:r>
    </w:p>
    <w:p>
      <w:r>
        <w:rPr>
          <w:sz w:val="24"/>
        </w:rPr>
      </w:r>
      <w:r>
        <w:rPr>
          <w:b/>
        </w:rPr>
        <w:t>Follow-Up Questions:</w:t>
      </w:r>
      <w:r>
        <w:rPr>
          <w:sz w:val="24"/>
        </w:rPr>
      </w:r>
    </w:p>
    <w:p>
      <w:r>
        <w:rPr>
          <w:sz w:val="24"/>
        </w:rPr>
        <w:t>- Why do you think covalent bonds form between nonmetals?</w:t>
      </w:r>
    </w:p>
    <w:p>
      <w:r>
        <w:rPr>
          <w:sz w:val="24"/>
        </w:rPr>
        <w:t>- How does sharing electrons make atoms more stable?</w:t>
      </w:r>
    </w:p>
    <w:p>
      <w:r>
        <w:rPr>
          <w:sz w:val="24"/>
        </w:rPr>
      </w:r>
    </w:p>
    <w:p>
      <w:r>
        <w:rPr>
          <w:sz w:val="24"/>
        </w:rPr>
        <w:t>After students have attempted the hands-on activity, we will expand on these concepts by discussing how the addition of salt to ice causes a chemical reaction that lowers the melting point and allows water molecules to break away from each other.</w:t>
      </w:r>
    </w:p>
    <w:p>
      <w:r>
        <w:rPr>
          <w:sz w:val="24"/>
        </w:rPr>
      </w:r>
    </w:p>
    <w:p>
      <w:r>
        <w:rPr>
          <w:sz w:val="24"/>
        </w:rPr>
      </w:r>
      <w:r>
        <w:rPr>
          <w:b/>
        </w:rPr>
        <w:t>Expansion:</w:t>
      </w:r>
      <w:r>
        <w:rPr>
          <w:sz w:val="24"/>
        </w:rPr>
      </w:r>
    </w:p>
    <w:p>
      <w:r>
        <w:rPr>
          <w:sz w:val="24"/>
        </w:rPr>
        <w:t>- Adding salt disrupts the hydrogen bonding between water molecules in ice.</w:t>
      </w:r>
    </w:p>
    <w:p>
      <w:r>
        <w:rPr>
          <w:sz w:val="24"/>
        </w:rPr>
        <w:t>- This decreases the freezing point and increases the melting rate, leading to faster dissolution of ice into liquid water.</w:t>
      </w:r>
    </w:p>
    <w:p>
      <w:r>
        <w:rPr>
          <w:sz w:val="24"/>
        </w:rPr>
      </w:r>
    </w:p>
    <w:p>
      <w:r>
        <w:rPr>
          <w:sz w:val="24"/>
        </w:rPr>
        <w:t>---</w:t>
      </w:r>
    </w:p>
    <w:p>
      <w:r>
        <w:rPr>
          <w:sz w:val="24"/>
        </w:rPr>
      </w:r>
    </w:p>
    <w:p>
      <w:pPr>
        <w:pStyle w:val="Heading3"/>
      </w:pPr>
      <w:r>
        <w:rPr>
          <w:sz w:val="26"/>
        </w:rPr>
        <w:t>5. SMART Objectives Recap</w:t>
      </w:r>
    </w:p>
    <w:p>
      <w:r>
        <w:rPr>
          <w:sz w:val="24"/>
        </w:rPr>
      </w:r>
    </w:p>
    <w:p>
      <w:r>
        <w:rPr>
          <w:sz w:val="24"/>
        </w:rPr>
        <w:t xml:space="preserve">1. </w:t>
      </w:r>
      <w:r>
        <w:rPr>
          <w:b/>
        </w:rPr>
        <w:t>Describe the formation of covalent bonds.</w:t>
      </w:r>
      <w:r>
        <w:rPr>
          <w:sz w:val="24"/>
        </w:rPr>
      </w:r>
    </w:p>
    <w:p>
      <w:r>
        <w:rPr>
          <w:sz w:val="24"/>
        </w:rPr>
        <w:t>- Covalent bonds form when atoms share electrons to achieve stability.</w:t>
      </w:r>
    </w:p>
    <w:p>
      <w:r>
        <w:rPr>
          <w:sz w:val="24"/>
        </w:rPr>
      </w:r>
    </w:p>
    <w:p>
      <w:r>
        <w:rPr>
          <w:sz w:val="24"/>
        </w:rPr>
        <w:t xml:space="preserve">2. </w:t>
      </w:r>
      <w:r>
        <w:rPr>
          <w:b/>
        </w:rPr>
        <w:t>Identify the properties of covalent compounds.</w:t>
      </w:r>
      <w:r>
        <w:rPr>
          <w:sz w:val="24"/>
        </w:rPr>
      </w:r>
    </w:p>
    <w:p>
      <w:r>
        <w:rPr>
          <w:sz w:val="24"/>
        </w:rPr>
        <w:t>- Low melting points, non-conductivity in water.</w:t>
      </w:r>
    </w:p>
    <w:p>
      <w:r>
        <w:rPr>
          <w:sz w:val="24"/>
        </w:rPr>
      </w:r>
    </w:p>
    <w:p>
      <w:r>
        <w:rPr>
          <w:sz w:val="24"/>
        </w:rPr>
        <w:t xml:space="preserve">3. </w:t>
      </w:r>
      <w:r>
        <w:rPr>
          <w:b/>
        </w:rPr>
        <w:t>Construct Lewis structures for simple covalent molecules.</w:t>
      </w:r>
      <w:r>
        <w:rPr>
          <w:sz w:val="24"/>
        </w:rPr>
      </w:r>
    </w:p>
    <w:p>
      <w:r>
        <w:rPr>
          <w:sz w:val="24"/>
        </w:rPr>
        <w:t>- Follow a step-by-step guide using valence electron configurations and bonding rules.</w:t>
      </w:r>
    </w:p>
    <w:p>
      <w:r>
        <w:rPr>
          <w:sz w:val="24"/>
        </w:rPr>
      </w:r>
    </w:p>
    <w:p>
      <w:r>
        <w:rPr>
          <w:sz w:val="24"/>
        </w:rPr>
        <w:t>---</w:t>
      </w:r>
    </w:p>
    <w:p>
      <w:r>
        <w:rPr>
          <w:sz w:val="24"/>
        </w:rPr>
      </w:r>
    </w:p>
    <w:p>
      <w:pPr>
        <w:pStyle w:val="Heading3"/>
      </w:pPr>
      <w:r>
        <w:rPr>
          <w:sz w:val="26"/>
        </w:rPr>
        <w:t>Solved Sample Problem</w:t>
      </w:r>
    </w:p>
    <w:p>
      <w:r>
        <w:rPr>
          <w:sz w:val="24"/>
        </w:rPr>
      </w:r>
    </w:p>
    <w:p>
      <w:r>
        <w:rPr>
          <w:sz w:val="24"/>
        </w:rPr>
      </w:r>
      <w:r>
        <w:rPr>
          <w:b/>
        </w:rPr>
        <w:t>Problem: Draw the Lewis structure of carbon dioxide (CO₂).</w:t>
      </w:r>
      <w:r>
        <w:rPr>
          <w:sz w:val="24"/>
        </w:rPr>
      </w:r>
    </w:p>
    <w:p>
      <w:r>
        <w:rPr>
          <w:sz w:val="24"/>
        </w:rPr>
      </w:r>
    </w:p>
    <w:p>
      <w:r>
        <w:rPr>
          <w:sz w:val="24"/>
        </w:rPr>
        <w:t>1. Carbon has 4 valence electrons, oxygen has 6 each.</w:t>
      </w:r>
    </w:p>
    <w:p>
      <w:r>
        <w:rPr>
          <w:sz w:val="24"/>
        </w:rPr>
        <w:t>2. Total valence electrons = 4 + (6 × 2) = 16</w:t>
      </w:r>
    </w:p>
    <w:p>
      <w:r>
        <w:rPr>
          <w:sz w:val="24"/>
        </w:rPr>
        <w:t>3. Carbon is the central atom; draw single bonds to oxygens.</w:t>
      </w:r>
    </w:p>
    <w:p>
      <w:r>
        <w:rPr>
          <w:sz w:val="24"/>
        </w:rPr>
        <w:t>4. Add remaining electrons as lone pairs around oxygen atoms until octet.</w:t>
      </w:r>
    </w:p>
    <w:p>
      <w:r>
        <w:rPr>
          <w:sz w:val="24"/>
        </w:rPr>
      </w:r>
    </w:p>
    <w:p>
      <w:r>
        <w:rPr>
          <w:sz w:val="24"/>
        </w:rPr>
      </w:r>
      <w:r>
        <w:rPr>
          <w:b/>
        </w:rPr>
        <w:t>Answer:</w:t>
      </w:r>
      <w:r>
        <w:rPr>
          <w:sz w:val="24"/>
        </w:rPr>
      </w:r>
    </w:p>
    <w:p>
      <w:r>
        <w:rPr>
          <w:sz w:val="24"/>
        </w:rPr>
        <w:t>```</w:t>
      </w:r>
    </w:p>
    <w:p>
      <w:r>
        <w:rPr>
          <w:sz w:val="24"/>
        </w:rPr>
        <w:t>O=C=O</w:t>
      </w:r>
    </w:p>
    <w:p>
      <w:r>
        <w:rPr>
          <w:sz w:val="24"/>
        </w:rPr>
        <w:t>```</w:t>
      </w:r>
    </w:p>
    <w:p>
      <w:r>
        <w:rPr>
          <w:sz w:val="24"/>
        </w:rPr>
      </w:r>
    </w:p>
    <w:p>
      <w:r>
        <w:rPr>
          <w:sz w:val="24"/>
        </w:rPr>
        <w:t>---</w:t>
      </w:r>
    </w:p>
    <w:p>
      <w:r>
        <w:rPr>
          <w:sz w:val="24"/>
        </w:rPr>
      </w:r>
    </w:p>
    <w:p>
      <w:pPr>
        <w:pStyle w:val="Heading3"/>
      </w:pPr>
      <w:r>
        <w:rPr>
          <w:sz w:val="26"/>
        </w:rPr>
        <w:t>Progress Check</w:t>
      </w:r>
    </w:p>
    <w:p>
      <w:r>
        <w:rPr>
          <w:sz w:val="24"/>
        </w:rPr>
      </w:r>
    </w:p>
    <w:p>
      <w:r>
        <w:rPr>
          <w:sz w:val="24"/>
        </w:rPr>
        <w:t>Draw the Lewis structure for water (H₂O).</w:t>
      </w:r>
    </w:p>
    <w:p>
      <w:r>
        <w:rPr>
          <w:sz w:val="24"/>
        </w:rPr>
      </w:r>
    </w:p>
    <w:p>
      <w:r>
        <w:rPr>
          <w:sz w:val="24"/>
        </w:rPr>
        <w:t>---</w:t>
      </w:r>
    </w:p>
    <w:p>
      <w:r>
        <w:rPr>
          <w:sz w:val="24"/>
        </w:rPr>
        <w:t>This lesson plan aims to guide students through understanding covalent bonding, its properties, and how to construct simple molecular structures. By engaging with both theoretical concepts and practical experiments, students will develop a comprehensive grasp of this fundamental aspect of chemistry.</w:t>
      </w:r>
    </w:p>
    <w:p>
      <w:r>
        <w:rPr>
          <w:sz w:val="24"/>
        </w:rPr>
      </w:r>
    </w:p>
    <w:p>
      <w:pPr>
        <w:pStyle w:val="Heading3"/>
      </w:pPr>
      <w:r>
        <w:rPr>
          <w:sz w:val="26"/>
        </w:rPr>
        <w:t>10. Evaluate (Progress Check) - Explain</w:t>
      </w:r>
    </w:p>
    <w:p>
      <w:r>
        <w:rPr>
          <w:sz w:val="24"/>
        </w:rPr>
      </w:r>
    </w:p>
    <w:p>
      <w:pPr>
        <w:pStyle w:val="Heading3"/>
      </w:pPr>
      <w:r>
        <w:rPr>
          <w:sz w:val="26"/>
        </w:rPr>
        <w:t># Question 1: Basic Recall (DOK 1)</w:t>
      </w:r>
    </w:p>
    <w:p>
      <w:r>
        <w:rPr>
          <w:sz w:val="24"/>
        </w:rPr>
      </w:r>
      <w:r>
        <w:rPr>
          <w:b/>
        </w:rPr>
        <w:t>What is an atom?</w:t>
      </w:r>
      <w:r>
        <w:rPr>
          <w:sz w:val="24"/>
        </w:rPr>
      </w:r>
    </w:p>
    <w:p>
      <w:r>
        <w:rPr>
          <w:sz w:val="24"/>
        </w:rPr>
        <w:t xml:space="preserve">- </w:t>
      </w:r>
      <w:r>
        <w:rPr>
          <w:b/>
        </w:rPr>
        <w:t>Answer:</w:t>
      </w:r>
      <w:r>
        <w:rPr>
          <w:sz w:val="24"/>
        </w:rPr>
        <w:t xml:space="preserve"> An atom is the smallest unit of matter that retains all the chemical properties of an element. Atoms are made up of protons, neutrons, and electrons.</w:t>
      </w:r>
    </w:p>
    <w:p>
      <w:r>
        <w:rPr>
          <w:sz w:val="24"/>
        </w:rPr>
      </w:r>
    </w:p>
    <w:p>
      <w:pPr>
        <w:pStyle w:val="Heading3"/>
      </w:pPr>
      <w:r>
        <w:rPr>
          <w:sz w:val="26"/>
        </w:rPr>
        <w:t># Question 2: Comprehension (DOK 2)</w:t>
      </w:r>
    </w:p>
    <w:p>
      <w:r>
        <w:rPr>
          <w:sz w:val="24"/>
        </w:rPr>
      </w:r>
      <w:r>
        <w:rPr>
          <w:b/>
        </w:rPr>
        <w:t>How do atoms form molecules?</w:t>
      </w:r>
      <w:r>
        <w:rPr>
          <w:sz w:val="24"/>
        </w:rPr>
      </w:r>
    </w:p>
    <w:p>
      <w:r>
        <w:rPr>
          <w:sz w:val="24"/>
        </w:rPr>
        <w:t xml:space="preserve">- </w:t>
      </w:r>
      <w:r>
        <w:rPr>
          <w:b/>
        </w:rPr>
        <w:t>Answer:</w:t>
      </w:r>
      <w:r>
        <w:rPr>
          <w:sz w:val="24"/>
        </w:rPr>
        <w:t xml:space="preserve"> Atoms form molecules by combining with other atoms through chemical bonds. These bonds can be either covalent or ionic, depending on the type of elements involved.</w:t>
      </w:r>
    </w:p>
    <w:p>
      <w:r>
        <w:rPr>
          <w:sz w:val="24"/>
        </w:rPr>
      </w:r>
    </w:p>
    <w:p>
      <w:pPr>
        <w:pStyle w:val="Heading3"/>
      </w:pPr>
      <w:r>
        <w:rPr>
          <w:sz w:val="26"/>
        </w:rPr>
        <w:t># Question 3: Analysis (DOK 3)</w:t>
      </w:r>
    </w:p>
    <w:p>
      <w:r>
        <w:rPr>
          <w:sz w:val="24"/>
        </w:rPr>
      </w:r>
      <w:r>
        <w:rPr>
          <w:b/>
        </w:rPr>
        <w:t>What is the difference between a molecule and an ion?</w:t>
      </w:r>
      <w:r>
        <w:rPr>
          <w:sz w:val="24"/>
        </w:rPr>
      </w:r>
    </w:p>
    <w:p>
      <w:r>
        <w:rPr>
          <w:sz w:val="24"/>
        </w:rPr>
        <w:t xml:space="preserve">- </w:t>
      </w:r>
      <w:r>
        <w:rPr>
          <w:b/>
        </w:rPr>
        <w:t>Answer:</w:t>
      </w:r>
      <w:r>
        <w:rPr>
          <w:sz w:val="24"/>
        </w:rPr>
        <w:t xml:space="preserve"> A molecule consists of two or more atoms bonded together, whereas an ion is a charged atom that has lost or gained one or more electrons. Ions have either a positive charge (if they lose electrons) or a negative charge (if they gain electrons).</w:t>
      </w:r>
    </w:p>
    <w:p>
      <w:r>
        <w:rPr>
          <w:sz w:val="24"/>
        </w:rPr>
      </w:r>
    </w:p>
    <w:p>
      <w:pPr>
        <w:pStyle w:val="Heading3"/>
      </w:pPr>
      <w:r>
        <w:rPr>
          <w:sz w:val="26"/>
        </w:rPr>
        <w:t>11. Elaborate (Power Up)</w:t>
      </w:r>
    </w:p>
    <w:p>
      <w:r>
        <w:rPr>
          <w:sz w:val="24"/>
        </w:rPr>
      </w:r>
    </w:p>
    <w:p>
      <w:pPr>
        <w:pStyle w:val="Heading3"/>
      </w:pPr>
      <w:r>
        <w:rPr>
          <w:sz w:val="26"/>
        </w:rPr>
        <w:t># Mini-Tasks and Open-Ended Questions</w:t>
      </w:r>
    </w:p>
    <w:p>
      <w:r>
        <w:rPr>
          <w:sz w:val="24"/>
        </w:rPr>
      </w:r>
    </w:p>
    <w:p>
      <w:r>
        <w:rPr>
          <w:sz w:val="24"/>
        </w:rPr>
      </w:r>
      <w:r>
        <w:rPr>
          <w:b/>
        </w:rPr>
        <w:t>Mini-Task:</w:t>
      </w:r>
      <w:r>
        <w:rPr>
          <w:sz w:val="24"/>
        </w:rPr>
      </w:r>
    </w:p>
    <w:p>
      <w:r>
        <w:rPr>
          <w:sz w:val="24"/>
        </w:rPr>
        <w:t>Draw the Lewis structure for water (H2O).</w:t>
      </w:r>
    </w:p>
    <w:p>
      <w:r>
        <w:rPr>
          <w:sz w:val="24"/>
        </w:rPr>
        <w:t xml:space="preserve">- </w:t>
      </w:r>
      <w:r>
        <w:rPr>
          <w:b/>
        </w:rPr>
        <w:t>Answer:</w:t>
      </w:r>
      <w:r>
        <w:rPr>
          <w:sz w:val="24"/>
        </w:rPr>
        <w:t xml:space="preserve"> The Lewis structure of H2O shows two hydrogen atoms bonded to an oxygen atom, with two lone pairs on the oxygen.</w:t>
      </w:r>
    </w:p>
    <w:p>
      <w:r>
        <w:rPr>
          <w:sz w:val="24"/>
        </w:rPr>
      </w:r>
    </w:p>
    <w:p>
      <w:r>
        <w:rPr>
          <w:sz w:val="24"/>
        </w:rPr>
      </w:r>
      <w:r>
        <w:rPr>
          <w:b/>
        </w:rPr>
        <w:t>Open-End Question:</w:t>
      </w:r>
      <w:r>
        <w:rPr>
          <w:sz w:val="24"/>
        </w:rPr>
      </w:r>
    </w:p>
    <w:p>
      <w:r>
        <w:rPr>
          <w:sz w:val="24"/>
        </w:rPr>
        <w:t>How do chemical bonds affect the properties of substances?</w:t>
      </w:r>
    </w:p>
    <w:p>
      <w:r>
        <w:rPr>
          <w:sz w:val="24"/>
        </w:rPr>
        <w:t xml:space="preserve">- </w:t>
      </w:r>
      <w:r>
        <w:rPr>
          <w:b/>
        </w:rPr>
        <w:t>Answer:</w:t>
      </w:r>
      <w:r>
        <w:rPr>
          <w:sz w:val="24"/>
        </w:rPr>
        <w:t xml:space="preserve"> Chemical bonds determine the physical and chemical properties of substances. For example, covalent bonds create molecules that can be gases, liquids, or solids depending on their molecular weight and intermolecular forces. Ionic bonds form crystals with high melting points due to strong electrostatic attraction.</w:t>
      </w:r>
    </w:p>
    <w:p>
      <w:r>
        <w:rPr>
          <w:sz w:val="24"/>
        </w:rPr>
      </w:r>
    </w:p>
    <w:p>
      <w:r>
        <w:rPr>
          <w:sz w:val="24"/>
        </w:rPr>
      </w:r>
      <w:r>
        <w:rPr>
          <w:b/>
        </w:rPr>
        <w:t>Additional Questions:</w:t>
      </w:r>
      <w:r>
        <w:rPr>
          <w:sz w:val="24"/>
        </w:rPr>
      </w:r>
    </w:p>
    <w:p>
      <w:r>
        <w:rPr>
          <w:sz w:val="24"/>
        </w:rPr>
        <w:t>1. How do different types of elements combine to form compounds?</w:t>
      </w:r>
    </w:p>
    <w:p>
      <w:r>
        <w:rPr>
          <w:sz w:val="24"/>
        </w:rPr>
        <w:t>2. What are the similarities and differences between covalent and ionic bonding?</w:t>
      </w:r>
    </w:p>
    <w:p>
      <w:r>
        <w:rPr>
          <w:sz w:val="24"/>
        </w:rPr>
      </w:r>
    </w:p>
    <w:p>
      <w:pPr>
        <w:pStyle w:val="Heading3"/>
      </w:pPr>
      <w:r>
        <w:rPr>
          <w:sz w:val="26"/>
        </w:rPr>
        <w:t>12. Final Evaluation</w:t>
      </w:r>
    </w:p>
    <w:p>
      <w:r>
        <w:rPr>
          <w:sz w:val="24"/>
        </w:rPr>
      </w:r>
    </w:p>
    <w:p>
      <w:pPr>
        <w:pStyle w:val="Heading3"/>
      </w:pPr>
      <w:r>
        <w:rPr>
          <w:sz w:val="26"/>
        </w:rPr>
        <w:t># Debate Question</w:t>
      </w:r>
    </w:p>
    <w:p>
      <w:r>
        <w:rPr>
          <w:sz w:val="24"/>
        </w:rPr>
      </w:r>
      <w:r>
        <w:rPr>
          <w:b/>
        </w:rPr>
        <w:t>"Is water more essential for life than oxygen?"</w:t>
      </w:r>
      <w:r>
        <w:rPr>
          <w:sz w:val="24"/>
        </w:rPr>
      </w:r>
    </w:p>
    <w:p>
      <w:r>
        <w:rPr>
          <w:sz w:val="24"/>
        </w:rPr>
        <w:t xml:space="preserve">- </w:t>
      </w:r>
      <w:r>
        <w:rPr>
          <w:b/>
        </w:rPr>
        <w:t>Argument:</w:t>
      </w:r>
      <w:r>
        <w:rPr>
          <w:sz w:val="24"/>
        </w:rPr>
        <w:t xml:space="preserve"> Water is crucial because it acts as a solvent, transport medium, and temperature regulator in organisms.</w:t>
      </w:r>
    </w:p>
    <w:p>
      <w:r>
        <w:rPr>
          <w:sz w:val="24"/>
        </w:rPr>
        <w:t xml:space="preserve">- </w:t>
      </w:r>
      <w:r>
        <w:rPr>
          <w:b/>
        </w:rPr>
        <w:t>Counterpoint:</w:t>
      </w:r>
      <w:r>
        <w:rPr>
          <w:sz w:val="24"/>
        </w:rPr>
        <w:t xml:space="preserve"> Oxygen is vital since it enables cellular respiration, which provides energy necessary for all biological processes.</w:t>
      </w:r>
    </w:p>
    <w:p>
      <w:r>
        <w:rPr>
          <w:sz w:val="24"/>
        </w:rPr>
      </w:r>
    </w:p>
    <w:p>
      <w:pPr>
        <w:pStyle w:val="Heading3"/>
      </w:pPr>
      <w:r>
        <w:rPr>
          <w:sz w:val="26"/>
        </w:rPr>
        <w:t># Assessment Questions</w:t>
      </w:r>
    </w:p>
    <w:p>
      <w:r>
        <w:rPr>
          <w:sz w:val="24"/>
        </w:rPr>
      </w:r>
    </w:p>
    <w:p>
      <w:pPr>
        <w:pStyle w:val="Heading3"/>
      </w:pPr>
      <w:r>
        <w:rPr>
          <w:sz w:val="26"/>
        </w:rPr>
        <w:t>## Multiple Choice (DOK 1)</w:t>
      </w:r>
    </w:p>
    <w:p>
      <w:r>
        <w:rPr>
          <w:sz w:val="24"/>
        </w:rPr>
      </w:r>
    </w:p>
    <w:p>
      <w:r>
        <w:rPr>
          <w:sz w:val="24"/>
        </w:rPr>
      </w:r>
      <w:r>
        <w:rPr>
          <w:b/>
        </w:rPr>
        <w:t>Question 1:</w:t>
      </w:r>
      <w:r>
        <w:rPr>
          <w:sz w:val="24"/>
        </w:rPr>
      </w:r>
    </w:p>
    <w:p>
      <w:r>
        <w:rPr>
          <w:sz w:val="24"/>
        </w:rPr>
        <w:t>Which of the following elements has the highest atomic number?</w:t>
      </w:r>
    </w:p>
    <w:p>
      <w:r>
        <w:rPr>
          <w:sz w:val="24"/>
        </w:rPr>
        <w:t>- A) Hydrogen</w:t>
      </w:r>
    </w:p>
    <w:p>
      <w:r>
        <w:rPr>
          <w:sz w:val="24"/>
        </w:rPr>
        <w:t>- B) Carbon</w:t>
      </w:r>
    </w:p>
    <w:p>
      <w:r>
        <w:rPr>
          <w:sz w:val="24"/>
        </w:rPr>
        <w:t>- C) Nitrogen</w:t>
      </w:r>
    </w:p>
    <w:p>
      <w:r>
        <w:rPr>
          <w:sz w:val="24"/>
        </w:rPr>
        <w:t>- D) Oxygen</w:t>
      </w:r>
    </w:p>
    <w:p>
      <w:r>
        <w:rPr>
          <w:sz w:val="24"/>
        </w:rPr>
        <w:t xml:space="preserve">- </w:t>
      </w:r>
      <w:r>
        <w:rPr>
          <w:b/>
        </w:rPr>
        <w:t>Correct Answer:</w:t>
      </w:r>
      <w:r>
        <w:rPr>
          <w:sz w:val="24"/>
        </w:rPr>
        <w:t xml:space="preserve"> D) Oxygen</w:t>
      </w:r>
    </w:p>
    <w:p>
      <w:r>
        <w:rPr>
          <w:sz w:val="24"/>
        </w:rPr>
        <w:t xml:space="preserve">- </w:t>
      </w:r>
      <w:r>
        <w:rPr>
          <w:b/>
        </w:rPr>
        <w:t>Explanation:</w:t>
      </w:r>
      <w:r>
        <w:rPr>
          <w:sz w:val="24"/>
        </w:rPr>
        <w:t xml:space="preserve"> The atomic numbers increase from hydrogen to oxygen in this list.</w:t>
      </w:r>
    </w:p>
    <w:p>
      <w:r>
        <w:rPr>
          <w:sz w:val="24"/>
        </w:rPr>
      </w:r>
    </w:p>
    <w:p>
      <w:r>
        <w:rPr>
          <w:sz w:val="24"/>
        </w:rPr>
      </w:r>
      <w:r>
        <w:rPr>
          <w:b/>
        </w:rPr>
        <w:t>Question 2:</w:t>
      </w:r>
      <w:r>
        <w:rPr>
          <w:sz w:val="24"/>
        </w:rPr>
      </w:r>
    </w:p>
    <w:p>
      <w:r>
        <w:rPr>
          <w:sz w:val="24"/>
        </w:rPr>
        <w:t>What type of bond is formed between sodium and chlorine?</w:t>
      </w:r>
    </w:p>
    <w:p>
      <w:r>
        <w:rPr>
          <w:sz w:val="24"/>
        </w:rPr>
        <w:t>- A) Covalent</w:t>
      </w:r>
    </w:p>
    <w:p>
      <w:r>
        <w:rPr>
          <w:sz w:val="24"/>
        </w:rPr>
        <w:t>- B) Ionic</w:t>
      </w:r>
    </w:p>
    <w:p>
      <w:r>
        <w:rPr>
          <w:sz w:val="24"/>
        </w:rPr>
        <w:t>- C) Metallic</w:t>
      </w:r>
    </w:p>
    <w:p>
      <w:r>
        <w:rPr>
          <w:sz w:val="24"/>
        </w:rPr>
        <w:t>- D) Hydrogen</w:t>
      </w:r>
    </w:p>
    <w:p>
      <w:r>
        <w:rPr>
          <w:sz w:val="24"/>
        </w:rPr>
        <w:t xml:space="preserve">- </w:t>
      </w:r>
      <w:r>
        <w:rPr>
          <w:b/>
        </w:rPr>
        <w:t>Correct Answer:</w:t>
      </w:r>
      <w:r>
        <w:rPr>
          <w:sz w:val="24"/>
        </w:rPr>
        <w:t xml:space="preserve"> B) Ionic</w:t>
      </w:r>
    </w:p>
    <w:p>
      <w:r>
        <w:rPr>
          <w:sz w:val="24"/>
        </w:rPr>
        <w:t xml:space="preserve">- </w:t>
      </w:r>
      <w:r>
        <w:rPr>
          <w:b/>
        </w:rPr>
        <w:t>Explanation:</w:t>
      </w:r>
      <w:r>
        <w:rPr>
          <w:sz w:val="24"/>
        </w:rPr>
        <w:t xml:space="preserve"> Sodium donates an electron to chlorine, forming ions that attract each other due to opposite charges.</w:t>
      </w:r>
    </w:p>
    <w:p>
      <w:r>
        <w:rPr>
          <w:sz w:val="24"/>
        </w:rPr>
      </w:r>
    </w:p>
    <w:p>
      <w:r>
        <w:rPr>
          <w:sz w:val="24"/>
        </w:rPr>
      </w:r>
      <w:r>
        <w:rPr>
          <w:b/>
        </w:rPr>
        <w:t>Question 3:</w:t>
      </w:r>
      <w:r>
        <w:rPr>
          <w:sz w:val="24"/>
        </w:rPr>
      </w:r>
    </w:p>
    <w:p>
      <w:r>
        <w:rPr>
          <w:sz w:val="24"/>
        </w:rPr>
        <w:t>Which of the following is a correct Lewis structure for methane (CH4)?</w:t>
      </w:r>
    </w:p>
    <w:p>
      <w:r>
        <w:rPr>
          <w:sz w:val="24"/>
        </w:rPr>
        <w:t>- A) ![Lewis Structure](https://example.com/lewis-ch4-a.png)</w:t>
      </w:r>
    </w:p>
    <w:p>
      <w:r>
        <w:rPr>
          <w:sz w:val="24"/>
        </w:rPr>
        <w:t>- B) ![Lewis Structure](https://example.com/lewis-ch4-b.png)</w:t>
      </w:r>
    </w:p>
    <w:p>
      <w:r>
        <w:rPr>
          <w:sz w:val="24"/>
        </w:rPr>
        <w:t>- C) ![Lewis Structure](https://example.com/lewis-ch4-c.png)</w:t>
      </w:r>
    </w:p>
    <w:p>
      <w:r>
        <w:rPr>
          <w:sz w:val="24"/>
        </w:rPr>
        <w:t>- D) ![Lewis Structure](https://example.com/lewis-ch4-d.png)</w:t>
      </w:r>
    </w:p>
    <w:p>
      <w:r>
        <w:rPr>
          <w:sz w:val="24"/>
        </w:rPr>
        <w:t xml:space="preserve">- </w:t>
      </w:r>
      <w:r>
        <w:rPr>
          <w:b/>
        </w:rPr>
        <w:t>Correct Answer:</w:t>
      </w:r>
      <w:r>
        <w:rPr>
          <w:sz w:val="24"/>
        </w:rPr>
        <w:t xml:space="preserve"> B</w:t>
      </w:r>
    </w:p>
    <w:p>
      <w:r>
        <w:rPr>
          <w:sz w:val="24"/>
        </w:rPr>
        <w:t xml:space="preserve">- </w:t>
      </w:r>
      <w:r>
        <w:rPr>
          <w:b/>
        </w:rPr>
        <w:t>Explanation:</w:t>
      </w:r>
      <w:r>
        <w:rPr>
          <w:sz w:val="24"/>
        </w:rPr>
        <w:t xml:space="preserve"> Each hydrogen atom is bonded to the central carbon, forming four single bonds.</w:t>
      </w:r>
    </w:p>
    <w:p>
      <w:r>
        <w:rPr>
          <w:sz w:val="24"/>
        </w:rPr>
      </w:r>
    </w:p>
    <w:p>
      <w:r>
        <w:rPr>
          <w:sz w:val="24"/>
        </w:rPr>
      </w:r>
      <w:r>
        <w:rPr>
          <w:b/>
        </w:rPr>
        <w:t>Question 4:</w:t>
      </w:r>
      <w:r>
        <w:rPr>
          <w:sz w:val="24"/>
        </w:rPr>
      </w:r>
    </w:p>
    <w:p>
      <w:r>
        <w:rPr>
          <w:sz w:val="24"/>
        </w:rPr>
        <w:t>What determines the shape of a molecule according to VSEPR theory?</w:t>
      </w:r>
    </w:p>
    <w:p>
      <w:r>
        <w:rPr>
          <w:sz w:val="24"/>
        </w:rPr>
        <w:t>- A) Number of valence electrons in the molecule.</w:t>
      </w:r>
    </w:p>
    <w:p>
      <w:r>
        <w:rPr>
          <w:sz w:val="24"/>
        </w:rPr>
        <w:t>- B) Presence of lone pairs on the central atom.</w:t>
      </w:r>
    </w:p>
    <w:p>
      <w:r>
        <w:rPr>
          <w:sz w:val="24"/>
        </w:rPr>
        <w:t>- C) Both the number of bonding and non-bonding electron pairs around the central atom.</w:t>
      </w:r>
    </w:p>
    <w:p>
      <w:r>
        <w:rPr>
          <w:sz w:val="24"/>
        </w:rPr>
        <w:t>- D) Distance between atoms.</w:t>
      </w:r>
    </w:p>
    <w:p>
      <w:r>
        <w:rPr>
          <w:sz w:val="24"/>
        </w:rPr>
        <w:t xml:space="preserve">- </w:t>
      </w:r>
      <w:r>
        <w:rPr>
          <w:b/>
        </w:rPr>
        <w:t>Correct Answer:</w:t>
      </w:r>
      <w:r>
        <w:rPr>
          <w:sz w:val="24"/>
        </w:rPr>
        <w:t xml:space="preserve"> C</w:t>
      </w:r>
    </w:p>
    <w:p>
      <w:r>
        <w:rPr>
          <w:sz w:val="24"/>
        </w:rPr>
        <w:t xml:space="preserve">- </w:t>
      </w:r>
      <w:r>
        <w:rPr>
          <w:b/>
        </w:rPr>
        <w:t>Explanation:</w:t>
      </w:r>
      <w:r>
        <w:rPr>
          <w:sz w:val="24"/>
        </w:rPr>
        <w:t xml:space="preserve"> The VSEPR theory considers both bonding and non-bonding electron pairs to predict molecular geometry.</w:t>
      </w:r>
    </w:p>
    <w:p>
      <w:r>
        <w:rPr>
          <w:sz w:val="24"/>
        </w:rPr>
      </w:r>
    </w:p>
    <w:p>
      <w:pPr>
        <w:pStyle w:val="Heading3"/>
      </w:pPr>
      <w:r>
        <w:rPr>
          <w:sz w:val="26"/>
        </w:rPr>
        <w:t>## Long Answer (DOK 3)</w:t>
      </w:r>
    </w:p>
    <w:p>
      <w:r>
        <w:rPr>
          <w:sz w:val="24"/>
        </w:rPr>
      </w:r>
    </w:p>
    <w:p>
      <w:r>
        <w:rPr>
          <w:sz w:val="24"/>
        </w:rPr>
      </w:r>
      <w:r>
        <w:rPr>
          <w:b/>
        </w:rPr>
        <w:t>Question 1:</w:t>
      </w:r>
      <w:r>
        <w:rPr>
          <w:sz w:val="24"/>
        </w:rPr>
      </w:r>
    </w:p>
    <w:p>
      <w:r>
        <w:rPr>
          <w:sz w:val="24"/>
        </w:rPr>
        <w:t>Describe how a water molecule can act as a solvent for different substances, including an explanation of the hydrogen bonds formed.</w:t>
      </w:r>
    </w:p>
    <w:p>
      <w:r>
        <w:rPr>
          <w:sz w:val="24"/>
        </w:rPr>
        <w:t xml:space="preserve">- </w:t>
      </w:r>
      <w:r>
        <w:rPr>
          <w:b/>
        </w:rPr>
        <w:t>Answer:</w:t>
      </w:r>
      <w:r>
        <w:rPr>
          <w:sz w:val="24"/>
        </w:rPr>
        <w:t xml:space="preserve"> Water molecules are polar due to their bent shape and electronegativity difference between oxygen and hydrogen. This polarity allows water to form hydrogen bonds with other polar or charged molecules. These interactions enable water to dissolve many ionic compounds by surrounding them with a layer of water molecules.</w:t>
      </w:r>
    </w:p>
    <w:p>
      <w:r>
        <w:rPr>
          <w:sz w:val="24"/>
        </w:rPr>
      </w:r>
    </w:p>
    <w:p>
      <w:r>
        <w:rPr>
          <w:sz w:val="24"/>
        </w:rPr>
      </w:r>
      <w:r>
        <w:rPr>
          <w:b/>
        </w:rPr>
        <w:t>Question 2:</w:t>
      </w:r>
      <w:r>
        <w:rPr>
          <w:sz w:val="24"/>
        </w:rPr>
      </w:r>
    </w:p>
    <w:p>
      <w:r>
        <w:rPr>
          <w:sz w:val="24"/>
        </w:rPr>
        <w:t>Explain the process of cellular respiration, including the role of oxygen.</w:t>
      </w:r>
    </w:p>
    <w:p>
      <w:r>
        <w:rPr>
          <w:sz w:val="24"/>
        </w:rPr>
        <w:t xml:space="preserve">- </w:t>
      </w:r>
      <w:r>
        <w:rPr>
          <w:b/>
        </w:rPr>
        <w:t>Answer:</w:t>
      </w:r>
      <w:r>
        <w:rPr>
          <w:sz w:val="24"/>
        </w:rPr>
        <w:t xml:space="preserve"> Cellular respiration is the metabolic pathway that converts glucose and oxygen into carbon dioxide, water, and energy (ATP). Oxygen acts as the final electron acceptor in the electron transport chain, facilitating the production of ATP.</w:t>
      </w:r>
    </w:p>
    <w:p>
      <w:r>
        <w:rPr>
          <w:sz w:val="24"/>
        </w:rPr>
      </w:r>
    </w:p>
    <w:p>
      <w:r>
        <w:rPr>
          <w:sz w:val="24"/>
        </w:rPr>
      </w:r>
      <w:r>
        <w:rPr>
          <w:b/>
        </w:rPr>
        <w:t>Question 3:</w:t>
      </w:r>
      <w:r>
        <w:rPr>
          <w:sz w:val="24"/>
        </w:rPr>
      </w:r>
    </w:p>
    <w:p>
      <w:r>
        <w:rPr>
          <w:sz w:val="24"/>
        </w:rPr>
        <w:t>Describe how covalent bonds form between atoms. Provide an example.</w:t>
      </w:r>
    </w:p>
    <w:p>
      <w:r>
        <w:rPr>
          <w:sz w:val="24"/>
        </w:rPr>
        <w:t xml:space="preserve">- </w:t>
      </w:r>
      <w:r>
        <w:rPr>
          <w:b/>
        </w:rPr>
        <w:t>Answer:</w:t>
      </w:r>
      <w:r>
        <w:rPr>
          <w:sz w:val="24"/>
        </w:rPr>
        <w:t xml:space="preserve"> Covalent bonds are formed when two atoms share electrons to achieve a full outer shell. For instance, in hydrogen chloride (HCl), chlorine needs one electron for stability, while hydrogen can donate its single electron. They share this electron, creating a stable molecule.</w:t>
      </w:r>
    </w:p>
    <w:p>
      <w:r>
        <w:rPr>
          <w:sz w:val="24"/>
        </w:rPr>
      </w:r>
    </w:p>
    <w:p>
      <w:r>
        <w:rPr>
          <w:sz w:val="24"/>
        </w:rPr>
      </w:r>
      <w:r>
        <w:rPr>
          <w:b/>
        </w:rPr>
        <w:t>Question 4:</w:t>
      </w:r>
      <w:r>
        <w:rPr>
          <w:sz w:val="24"/>
        </w:rPr>
      </w:r>
    </w:p>
    <w:p>
      <w:r>
        <w:rPr>
          <w:sz w:val="24"/>
        </w:rPr>
        <w:t>How do the properties of ionic compounds compare with those of covalent compounds?</w:t>
      </w:r>
    </w:p>
    <w:p>
      <w:r>
        <w:rPr>
          <w:sz w:val="24"/>
        </w:rPr>
        <w:t xml:space="preserve">- </w:t>
      </w:r>
      <w:r>
        <w:rPr>
          <w:b/>
        </w:rPr>
        <w:t>Answer:</w:t>
      </w:r>
      <w:r>
        <w:rPr>
          <w:sz w:val="24"/>
        </w:rPr>
        <w:t xml:space="preserve"> Ionic compounds are typically crystalline solids at room temperature and have high melting points due to strong electrostatic forces between oppositely charged ions. In contrast, covalent compounds can be gases (like hydrogen), liquids (like water), or solids (like diamond). They tend to form molecules rather than crystals and often have lower melting points.</w:t>
      </w:r>
    </w:p>
    <w:p>
      <w:r>
        <w:rPr>
          <w:sz w:val="24"/>
        </w:rPr>
      </w:r>
    </w:p>
    <w:p>
      <w:pPr>
        <w:pStyle w:val="Heading3"/>
      </w:pPr>
      <w:r>
        <w:rPr>
          <w:sz w:val="26"/>
        </w:rPr>
        <w:t>13. Extend (Beyond the Lesson)</w:t>
      </w:r>
    </w:p>
    <w:p>
      <w:r>
        <w:rPr>
          <w:sz w:val="24"/>
        </w:rPr>
      </w:r>
    </w:p>
    <w:p>
      <w:pPr>
        <w:pStyle w:val="Heading3"/>
      </w:pPr>
      <w:r>
        <w:rPr>
          <w:sz w:val="26"/>
        </w:rPr>
        <w:t># Additional Tasks</w:t>
      </w:r>
    </w:p>
    <w:p>
      <w:r>
        <w:rPr>
          <w:sz w:val="24"/>
        </w:rPr>
      </w:r>
    </w:p>
    <w:p>
      <w:r>
        <w:rPr>
          <w:sz w:val="24"/>
        </w:rPr>
      </w:r>
      <w:r>
        <w:rPr>
          <w:b/>
        </w:rPr>
        <w:t>Task:</w:t>
      </w:r>
      <w:r>
        <w:rPr>
          <w:sz w:val="24"/>
        </w:rPr>
      </w:r>
    </w:p>
    <w:p>
      <w:r>
        <w:rPr>
          <w:sz w:val="24"/>
        </w:rPr>
        <w:t>Conduct an experiment to observe how different solvents dissolve various substances.</w:t>
      </w:r>
    </w:p>
    <w:p>
      <w:r>
        <w:rPr>
          <w:sz w:val="24"/>
        </w:rPr>
        <w:t xml:space="preserve">- </w:t>
      </w:r>
      <w:r>
        <w:rPr>
          <w:b/>
        </w:rPr>
        <w:t>Activity:</w:t>
      </w:r>
      <w:r>
        <w:rPr>
          <w:sz w:val="24"/>
        </w:rPr>
        <w:t xml:space="preserve"> Mix salt with water, vinegar, and oil separately and note the observations.</w:t>
      </w:r>
    </w:p>
    <w:p>
      <w:r>
        <w:rPr>
          <w:sz w:val="24"/>
        </w:rPr>
      </w:r>
    </w:p>
    <w:p>
      <w:r>
        <w:rPr>
          <w:sz w:val="24"/>
        </w:rPr>
      </w:r>
      <w:r>
        <w:rPr>
          <w:b/>
        </w:rPr>
        <w:t>Reading:</w:t>
      </w:r>
      <w:r>
        <w:rPr>
          <w:sz w:val="24"/>
        </w:rPr>
      </w:r>
    </w:p>
    <w:p>
      <w:r>
        <w:rPr>
          <w:sz w:val="24"/>
        </w:rPr>
        <w:t>Read about the role of chemistry in environmental science and write a short essay on its importance.</w:t>
      </w:r>
    </w:p>
    <w:p>
      <w:r>
        <w:rPr>
          <w:sz w:val="24"/>
        </w:rPr>
        <w:t xml:space="preserve">- </w:t>
      </w:r>
      <w:r>
        <w:rPr>
          <w:b/>
        </w:rPr>
        <w:t>Questions:</w:t>
      </w:r>
      <w:r>
        <w:rPr>
          <w:sz w:val="24"/>
        </w:rPr>
        <w:t xml:space="preserve"> How does chemistry help in understanding and solving environmental issues?</w:t>
      </w:r>
    </w:p>
    <w:p>
      <w:r>
        <w:rPr>
          <w:sz w:val="24"/>
        </w:rPr>
      </w:r>
    </w:p>
    <w:p>
      <w:r>
        <w:rPr>
          <w:sz w:val="24"/>
        </w:rPr>
      </w:r>
      <w:r>
        <w:rPr>
          <w:b/>
        </w:rPr>
        <w:t>Challenges:</w:t>
      </w:r>
      <w:r>
        <w:rPr>
          <w:sz w:val="24"/>
        </w:rPr>
      </w:r>
    </w:p>
    <w:p>
      <w:r>
        <w:rPr>
          <w:sz w:val="24"/>
        </w:rPr>
        <w:t>Explore real-world applications of chemical reactions in everyday life (such as baking, cleaning solutions, etc.).</w:t>
      </w:r>
    </w:p>
    <w:p>
      <w:r>
        <w:rPr>
          <w:sz w:val="24"/>
        </w:rPr>
        <w:t xml:space="preserve">- </w:t>
      </w:r>
      <w:r>
        <w:rPr>
          <w:b/>
        </w:rPr>
        <w:t>Activity:</w:t>
      </w:r>
      <w:r>
        <w:rPr>
          <w:sz w:val="24"/>
        </w:rPr>
        <w:t xml:space="preserve"> Prepare a list of common household items and their chemical properties.</w:t>
      </w:r>
    </w:p>
    <w:p>
      <w:r>
        <w:rPr>
          <w:sz w:val="24"/>
        </w:rPr>
      </w:r>
    </w:p>
    <w:p>
      <w:r>
        <w:rPr>
          <w:sz w:val="24"/>
        </w:rPr>
        <w:t>By engaging with these activities, students can deepen their understanding of chemical concepts and see how they apply to the world around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