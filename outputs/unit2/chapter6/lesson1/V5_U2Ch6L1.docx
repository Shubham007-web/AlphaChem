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Unit: Unit 2: Atomic Structure and Bonding</w:t>
      </w:r>
    </w:p>
    <w:p>
      <w:pPr>
        <w:pStyle w:val="Heading2"/>
      </w:pPr>
      <w:r>
        <w:t>Chapter: Chapter 6: Ionic and Metallic Bonding</w:t>
      </w:r>
    </w:p>
    <w:p>
      <w:pPr>
        <w:pStyle w:val="Heading3"/>
      </w:pPr>
      <w:r>
        <w:t>Lesson: Lesson 1: Formation and Properties of Ions</w:t>
      </w:r>
    </w:p>
    <w:p>
      <w:r>
        <w:t># Lesson 1: Formation and Properties of Ions</w:t>
        <w:br/>
        <w:t>## Unit 2: Atomic Structure and Bonding — Chapter 6: Ionic and Metallic Bonding</w:t>
        <w:br/>
        <w:br/>
        <w:t>### Big Idea</w:t>
        <w:br/>
        <w:t>Ions are formed when atoms gain or lose electrons, leading to a full outer shell of electrons and stable electron configurations.</w:t>
        <w:br/>
        <w:br/>
        <w:t>### Essential Questions</w:t>
        <w:br/>
        <w:t>- How do atoms become ions?</w:t>
        <w:br/>
        <w:t>- What role do ions play in chemical bonding?</w:t>
        <w:br/>
        <w:br/>
        <w:t>### Vocabulary</w:t>
        <w:br/>
        <w:t>- Octet Rule</w:t>
        <w:br/>
        <w:t>- Anion</w:t>
        <w:br/>
        <w:t>- Cation</w:t>
        <w:br/>
        <w:br/>
        <w:t>### SMART Objectives</w:t>
        <w:br/>
        <w:t>- Describe the formation of cations and anions through electron transfer.</w:t>
        <w:br/>
        <w:t>- Predict the charge of an ion based on its position on the periodic table.</w:t>
        <w:br/>
        <w:br/>
        <w:t>### Engage (Ignite)</w:t>
        <w:br/>
        <w:t xml:space="preserve">**  </w:t>
        <w:br/>
        <w:t>Imagine you're driving on a snowy night, and suddenly, you see icy roads everywhere. You need to be extra careful because ice is slippery! The road salt (sodium chloride) helps melt the ice, but metal street signs don't get affected by the salt. Why do you think that happens? Let's find out!</w:t>
        <w:br/>
        <w:br/>
        <w:t>**Experiment:**</w:t>
        <w:br/>
        <w:t>1. Take a small piece of aluminum foil.</w:t>
        <w:br/>
        <w:t>2. Rub it between your palms for about 30 seconds.</w:t>
        <w:br/>
        <w:t>3. What do you notice about the foil?</w:t>
        <w:br/>
        <w:t>4. Now, sprinkle some table salt on the rubbed area and observe any changes.</w:t>
        <w:br/>
        <w:br/>
        <w:t>**Follow-Up Questions:**</w:t>
        <w:br/>
        <w:t>- What happened to the aluminum foil when you rubbed it? Did it get hot or cold?</w:t>
        <w:br/>
        <w:t>- Why did the salt stick to the foil after rubbing?</w:t>
        <w:br/>
        <w:br/>
        <w:t xml:space="preserve">**PRE_EXPLORE:**  </w:t>
        <w:br/>
        <w:t>Imagine that atoms are like little balls that like to be surrounded by a certain number of friends. When they have just the right number of friends, they feel very happy and stable. But sometimes, an atom might not have enough friends or might want more!</w:t>
        <w:br/>
        <w:br/>
        <w:t>When an atom gains or loses electrons (these are like invisible friends), it becomes an ion. If it gains electrons, it becomes a negatively charged ion called an electron. If it loses electrons, it becomes a positively charged ion called a proton.</w:t>
        <w:br/>
        <w:br/>
        <w:t>In the phenomenon we just observed, the salt (sodium chloride) is able to melt ice because its ions break apart when they come into contact with water. The ions in salt are attracted to each other and also to water molecules, which causes them to separate and dissolve. On the other hand, metal street signs don't get affected by salt because metals like aluminum already have enough electrons to be stable.</w:t>
        <w:br/>
        <w:br/>
        <w:t>So, why does water treat salt differently from metal? It's because salt is made up of ions that can easily break apart in water, while metals are atoms with a stable electron configuration that doesn’t change much when they're in water. This is just one way that ionic and metallic bonding work!</w:t>
        <w:br/>
        <w:br/>
        <w:t>### Pre-Explore</w:t>
        <w:br/>
        <w:t xml:space="preserve">**  </w:t>
        <w:br/>
        <w:t>Imagine that atoms are like little balls that like to be surrounded by a certain number of friends. When they have just the right number of friends, they feel very happy and stable. But sometimes, an atom might not have enough friends or might want more!</w:t>
        <w:br/>
        <w:br/>
        <w:t>When an atom gains or loses electrons (these are like invisible friends), it becomes an ion. If it gains electrons, it becomes a negatively charged ion called an electron. If it loses electrons, it becomes a positively charged ion called a proton.</w:t>
        <w:br/>
        <w:br/>
        <w:t>In the phenomenon we just observed, the salt (sodium chloride) is able to melt ice because its ions break apart when they come into contact with water. The ions in salt are attracted to each other and also to water molecules, which causes them to separate and dissolve. On the other hand, metal street signs don't get affected by salt because metals like aluminum already have enough electrons to be stable.</w:t>
        <w:br/>
        <w:br/>
        <w:t>So, why does water treat salt differently from metal? It's because salt is made up of ions that can easily break apart in water, while metals are atoms with a stable electron configuration that doesn’t change much when they're in water. This is just one way that ionic and metallic bonding work!</w:t>
        <w:br/>
        <w:br/>
        <w:t>### Explain (Lightbulb)</w:t>
        <w:br/>
        <w:t>### EXPLAIN (Lightbulb) Section</w:t>
        <w:br/>
        <w:br/>
        <w:t>#### How Do Atoms Become Ions?</w:t>
        <w:br/>
        <w:br/>
        <w:t>Atoms become ions by gaining or losing electrons. When an atom gains electrons, it becomes a negatively charged ion called an **anion**. When it loses electrons, it becomes a positively charged ion called a **cation**.</w:t>
        <w:br/>
        <w:br/>
        <w:t>Imagine you have a ball (the atom) that likes to have exactly four friends (electrons). If the ball doesn’t have enough friends and feels lonely, it might try to ask for more friends. That’s like an atom gaining electrons to become an anion. Conversely, if the ball has extra friends and decides it wants fewer, it might share some of its friends with others. That's like an atom losing electrons to become a cation.</w:t>
        <w:br/>
        <w:br/>
        <w:t>#### What Role Do Ions Play in Chemical Bonding?</w:t>
        <w:br/>
        <w:br/>
        <w:t>Ions play a big role in chemical bonding because they can stick together really well. When ions come into contact with each other, they often form strong bonds because the opposite charges attract each other.</w:t>
        <w:br/>
        <w:br/>
        <w:t>For example, think about salt (sodium chloride). Salt is made up of sodium ions and chloride ions. These ions are attracted to each other because the positive sodium ions want to bond with negative chloride ions. This attraction causes the ions to break apart when they come into contact with water and dissolve in it.</w:t>
        <w:br/>
        <w:br/>
        <w:t>On the other hand, metals like aluminum don’t get affected by salt because metal atoms already have a stable electron configuration. They’re happy with their number of friends and don’t need to gain or lose any electrons to be stable.</w:t>
        <w:br/>
        <w:br/>
        <w:t>#### Vocabulary</w:t>
        <w:br/>
        <w:br/>
        <w:t>- **Octet Rule**: This is like the rule that says atoms want to have eight friends (electrons) to feel happy and stable.</w:t>
        <w:br/>
        <w:t>- **Anion**: A negatively charged ion formed when an atom gains one or more electrons. It's like a ball with more friends than it needs.</w:t>
        <w:br/>
        <w:t>- **Cation**: A positively charged ion formed when an atom loses one or more electrons. It's like a ball with fewer friends than it wants.</w:t>
        <w:br/>
        <w:br/>
        <w:t>#### Examples and Practice Questions</w:t>
        <w:br/>
        <w:br/>
        <w:t>**Example 1: Formation of Cations**</w:t>
        <w:br/>
        <w:t>Sodium (Na) is in the first group on the periodic table, which means it has one electron. To become stable, sodium needs to lose its only electron. When it does, it forms a sodium ion with a +1 charge.</w:t>
        <w:br/>
        <w:br/>
        <w:t>\[ \text{Na} \rightarrow \text{Na}^+ \]</w:t>
        <w:br/>
        <w:br/>
        <w:t>**Practice Question 1: Formation of Anions**</w:t>
        <w:br/>
        <w:t>Sodium chloride (NaCl) is made up of sodium ions and chloride ions. Chlorine (Cl) is in the second group on the periodic table, which means it has seven electrons. To become stable, chlorine needs to gain one electron. When it does, it forms a chloride ion with a -1 charge.</w:t>
        <w:br/>
        <w:br/>
        <w:t>\[ \text{Cl} \rightarrow \text{Cl}^- \]</w:t>
        <w:br/>
        <w:br/>
        <w:t>**Example 2: Predicting Charge of an Ion**</w:t>
        <w:br/>
        <w:t>Imagine you have an atom of magnesium (Mg), which is in the second group on the periodic table. To become stable, magnesium needs to lose two electrons. When it does, it forms a magnesium ion with a +2 charge.</w:t>
        <w:br/>
        <w:br/>
        <w:t>\[ \text{Mg} \rightarrow \text{Mg}^{2+} \]</w:t>
        <w:br/>
        <w:br/>
        <w:t>**Practice Question 2: Predicting Charge of an Ion**</w:t>
        <w:br/>
        <w:t>Imagine you have an atom of potassium (K), which is in the first group on the periodic table. To become stable, potassium needs to lose one electron. When it does, it forms a potassium ion with a +1 charge.</w:t>
        <w:br/>
        <w:br/>
        <w:t>\[ \text{K} \rightarrow \text{K}^+ \]</w:t>
        <w:br/>
        <w:br/>
        <w:t>#### Engage Activity Summary</w:t>
        <w:br/>
        <w:br/>
        <w:t>In the activity, we rubbed aluminum foil between our palms and then sprinkled some table salt on the rubbed area. We noticed that the salt stuck to the foil after rubbing.</w:t>
        <w:br/>
        <w:br/>
        <w:t>- What happened to the aluminum foil when you rubbed it? Did it get hot or cold?</w:t>
        <w:br/>
        <w:t xml:space="preserve">  - The foil got warm.</w:t>
        <w:br/>
        <w:t xml:space="preserve">  </w:t>
        <w:br/>
        <w:t>- Why did the salt stick to the foil after rubbing?</w:t>
        <w:br/>
        <w:t xml:space="preserve">  - When we rubbed the foil, electrons were transferred from our skin to the foil. This created a static charge on the foil, making it attractive to the negatively charged chloride ions in the salt. The attraction caused the salt to stick to the foil.</w:t>
        <w:br/>
        <w:br/>
        <w:t>This activity shows us that when atoms gain or lose electrons, they can form ions and become attracted to each other, just like in our experiment with aluminum foil and salt!</w:t>
        <w:br/>
        <w:br/>
        <w:t>### Evaluate / Elaborate / Final Evaluation</w:t>
        <w:br/>
        <w:t>**</w:t>
        <w:br/>
        <w:br/>
        <w:t>1. **Scaffolded Questions (DOK 1-3):**</w:t>
        <w:br/>
        <w:t xml:space="preserve">   - **Question DOK 1:** What happened to the aluminum foil when you rubbed it between your palms? Did it get hot or cold?</w:t>
        <w:br/>
        <w:t xml:space="preserve">     - **Answer:** The foil got hot.</w:t>
        <w:br/>
        <w:t xml:space="preserve">   - **Question DOK 2:** Why did the salt stick to the foil after rubbing?</w:t>
        <w:br/>
        <w:t xml:space="preserve">     - **Answer:** Salt sticks because of static electricity, which is created by electron transfer during rubbing.</w:t>
        <w:br/>
        <w:t xml:space="preserve">   - **Question DOK 3:** Predict the charge on an atom that loses three electrons.</w:t>
        <w:br/>
        <w:t xml:space="preserve">     - **Answer:** The atom will have a +3 charge and become a cation.</w:t>
        <w:br/>
        <w:br/>
        <w:t>2. **Mini-Tasks / Open-Ended Questions:**</w:t>
        <w:br/>
        <w:t xml:space="preserve">   - Describe how water helps melt ice by breaking apart salt ions.</w:t>
        <w:br/>
        <w:t xml:space="preserve">   - If you had to explain why metal street signs don't get affected by salt, what would you say?</w:t>
        <w:br/>
        <w:t xml:space="preserve">   - What is the octet rule, and how does it affect the formation of anions and cations?</w:t>
        <w:br/>
        <w:br/>
        <w:t>3. **Final Evaluation:**</w:t>
        <w:br/>
        <w:t xml:space="preserve">   - **Debate Question:** Should we use road salt on icy roads? Why or why not?</w:t>
        <w:br/>
        <w:t xml:space="preserve">   - **Assessment Questions:**</w:t>
        <w:br/>
        <w:t xml:space="preserve">     - Multiple Choice (4 options each):</w:t>
        <w:br/>
        <w:t xml:space="preserve">       1. Which type of ion has a negative charge?</w:t>
        <w:br/>
        <w:t xml:space="preserve">         a) Proton</w:t>
        <w:br/>
        <w:t xml:space="preserve">         b) Electron</w:t>
        <w:br/>
        <w:t xml:space="preserve">         c) Neutron</w:t>
        <w:br/>
        <w:t xml:space="preserve">         d) Cation</w:t>
        <w:br/>
        <w:t xml:space="preserve">       2. What happens to the structure of an atom when it gains electrons?</w:t>
        <w:br/>
        <w:t xml:space="preserve">         a) It expands</w:t>
        <w:br/>
        <w:t xml:space="preserve">         b) It contracts</w:t>
        <w:br/>
        <w:t xml:space="preserve">         c) It remains the same</w:t>
        <w:br/>
        <w:t xml:space="preserve">         d) It forms a bond</w:t>
        <w:br/>
        <w:t xml:space="preserve">       3. Which of these is an example of a neutral atom?</w:t>
        <w:br/>
        <w:t xml:space="preserve">         a) Sodium (Na)</w:t>
        <w:br/>
        <w:t xml:space="preserve">         b) Chlorine (Cl)</w:t>
        <w:br/>
        <w:t xml:space="preserve">         c) Magnesium (Mg)</w:t>
        <w:br/>
        <w:t xml:space="preserve">         d) Potassium (K)</w:t>
        <w:br/>
        <w:t xml:space="preserve">       4. What does the octet rule tell us about the outermost electron states of atoms?</w:t>
        <w:br/>
        <w:t xml:space="preserve">         a) They must have exactly eight electrons</w:t>
        <w:br/>
        <w:t xml:space="preserve">         b) They can have any number of electrons</w:t>
        <w:br/>
        <w:t xml:space="preserve">         c) They cannot have more than eight electrons</w:t>
        <w:br/>
        <w:t xml:space="preserve">         d) They should always have an odd number of electrons</w:t>
        <w:br/>
        <w:t xml:space="preserve">     - Long-Answer Questions (with Answers):</w:t>
        <w:br/>
        <w:t xml:space="preserve">       1. Explain how the formation of ions affects the properties of matter.</w:t>
        <w:br/>
        <w:t xml:space="preserve">       2. How does the ion attraction between salt and water contribute to melting ice?</w:t>
        <w:br/>
        <w:t xml:space="preserve">       3. Compare and contrast the bonding in ionic compounds with metallic compounds, using aluminum foil as an example.</w:t>
        <w:br/>
        <w:br/>
        <w:t>**EXTEND:**</w:t>
        <w:br/>
        <w:br/>
        <w:t>- **Beyond-the-Lesson Tasks / Readings:**</w:t>
        <w:br/>
        <w:t xml:space="preserve">  - **Reading:** Research how different materials (like plastics or ceramics) respond to salt on icy roads. Write a short paragraph explaining why some materials are better than others.</w:t>
        <w:br/>
        <w:t xml:space="preserve">  </w:t>
        <w:br/>
        <w:t>- **Spaced Practice Opportunities:**</w:t>
        <w:br/>
        <w:t xml:space="preserve">  - Create a flashcard set focusing on common ions and their charges.</w:t>
        <w:br/>
        <w:t xml:space="preserve">  - Set up a mini-experiment where you mix salt in different liquids (water, oil, alcohol) to see how the ions behave. Record your observations.</w:t>
        <w:br/>
        <w:br/>
        <w:t>By extending our learning beyond the lesson, we can deepen our understanding of ion properties and their real-world applications. Keep practicing, and you'll be an expert in no time!</w:t>
        <w:br/>
        <w:br/>
        <w:t>### Extend (Beyond the Lesson)</w:t>
        <w:br/>
        <w:t>**</w:t>
        <w:br/>
        <w:br/>
        <w:t>- **Beyond-the-Lesson Tasks / Readings:**</w:t>
        <w:br/>
        <w:t xml:space="preserve">  - **Reading:** Research how different materials (like plastics or ceramics) respond to salt on icy roads. Write a short paragraph explaining why some materials are better than others.</w:t>
        <w:br/>
        <w:t xml:space="preserve">  </w:t>
        <w:br/>
        <w:t>- **Spaced Practice Opportunities:**</w:t>
        <w:br/>
        <w:t xml:space="preserve">  - Create a flashcard set focusing on common ions and their charges.</w:t>
        <w:br/>
        <w:t xml:space="preserve">  - Set up a mini-experiment where you mix salt in different liquids (water, oil, alcohol) to see how the ions behave. Record your observations.</w:t>
        <w:br/>
        <w:br/>
        <w:t>By extending our learning beyond the lesson, we can deepen our understanding of ion properties and their real-world applications. Keep practicing, and you'll be an expert in no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