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Unit: Unit 2</w:t>
      </w:r>
    </w:p>
    <w:p>
      <w:pPr>
        <w:pStyle w:val="Heading2"/>
      </w:pPr>
      <w:r>
        <w:t>Chapter: Chapter 6</w:t>
      </w:r>
    </w:p>
    <w:p>
      <w:pPr>
        <w:pStyle w:val="Heading3"/>
      </w:pPr>
      <w:r>
        <w:t>Lesson: Lesson 1</w:t>
      </w:r>
    </w:p>
    <w:p>
      <w:r>
        <w:t>test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