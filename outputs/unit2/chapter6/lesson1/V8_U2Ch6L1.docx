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Unit 2: Atomic Structure and Bonding</w:t>
      </w:r>
    </w:p>
    <w:p>
      <w:pPr>
        <w:pStyle w:val="Heading2"/>
      </w:pPr>
      <w:r>
        <w:t>Chapter: Chapter 6: Ionic and Metallic Bonding</w:t>
      </w:r>
    </w:p>
    <w:p>
      <w:pPr>
        <w:pStyle w:val="Heading3"/>
      </w:pPr>
      <w:r>
        <w:t>Lesson: Lesson 1: Formation and Properties of Ions</w:t>
      </w:r>
    </w:p>
    <w:p>
      <w:r>
        <w:t># Lesson 1: Formation and Properties of Ions</w:t>
        <w:br/>
        <w:t>## Unit 2: Atomic Structure and Bonding — Chapter 6: Ionic and Metallic Bonding</w:t>
        <w:br/>
        <w:br/>
        <w:t>### Big Idea</w:t>
        <w:br/>
        <w:t>Ions are formed when atoms gain or lose electrons to achieve a stable electron configuration, typically following the octet rule.</w:t>
        <w:br/>
        <w:br/>
        <w:t>### Essential Questions</w:t>
        <w:br/>
        <w:t>- How are ions formed, and what role do they play in chemical bonding?</w:t>
        <w:br/>
        <w:br/>
        <w:t>### Vocabulary</w:t>
        <w:br/>
        <w:t>- Octet Rule</w:t>
        <w:br/>
        <w:t>- Anion</w:t>
        <w:br/>
        <w:br/>
        <w:t>### SMART Objectives</w:t>
        <w:br/>
        <w:t>- Describe how ions are formed through the gain or loss of electrons to achieve a stable electron configuration.</w:t>
        <w:br/>
        <w:t>- Write the symbols and charges of ions and understand the octet rule and its exceptions.</w:t>
        <w:br/>
        <w:br/>
        <w:t>### Engage (Ignite)</w:t>
        <w:br/>
        <w:t>**Icy Road Experiment**</w:t>
        <w:br/>
        <w:br/>
        <w:t>### Pre-Explore</w:t>
        <w:br/>
        <w:t>In cold northern winters, when temperatures drop below freezing, water on roads turns into ice, making driving conditions very dangerous. To combat this, road maintenance teams often sprinkle salt onto icy roads because salt helps lower the freezing point of water, thereby melting the ice and improving safety for drivers. However, have you ever noticed that metal street signs or guardrails don't dissolve in such weather? The reason lies at the atomic level.</w:t>
        <w:br/>
        <w:br/>
        <w:t>Atoms are made up of protons, neutrons, and electrons. When an atom gains or loses one or more electrons, it becomes an ion—a positively charged cation (if it lost electrons) or a negatively charged anion (if it gained electrons). This process is driven by the goal to achieve a stable electron configuration, often following the octet rule which states that atoms tend to gain, lose, or share electrons to have eight valence electrons. Metals like iron in street signs readily give up electrons and become positively charged cations, while nonmetals like chlorine in salt can accept these electrons and form negatively charged anions.</w:t>
        <w:br/>
        <w:br/>
        <w:t>When you sprinkle salt on ice (which is water), the sodium ions (Na⁺) and chloride ions (Cl⁻) from the salt dissociate into solution. This process disrupts the hydrogen bonding between water molecules, lowering the freezing point of water and causing it to melt more easily. Metals like iron do not dissolve in this way because they remain as neutral atoms without forming ions.</w:t>
        <w:br/>
        <w:br/>
        <w:t>Understanding how different materials behave when they encounter water can help us develop better strategies for winter safety and also deepen our comprehension of atomic structure and chemical bonding.</w:t>
        <w:br/>
        <w:br/>
        <w:t>### Explain (Lightbulb)</w:t>
        <w:br/>
        <w:t>Imagine a world where atoms want to be happy, just like people do. Atoms become happy when they have eight electrons in their outer shell—this is called the octet rule. But sometimes, an atom doesn’t have enough or too many electrons to be happy.</w:t>
        <w:br/>
        <w:br/>
        <w:t>When an atom loses one or more electrons, it becomes positively charged and we call it a cation. When an atom gains one or more electrons, it becomes negatively charged and we call it an anion. Anions are like little magnets that attract positive charges.</w:t>
        <w:br/>
        <w:br/>
        <w:t>Electrons have a special way of moving from one atom to another. This movement depends on how strongly an atom holds onto its electrons. We call this electron affinity. If an atom really likes holding onto its electrons, it will be harder for them to leave and become part of an ion.</w:t>
        <w:br/>
        <w:br/>
        <w:t>The size of an ion is called ionic radius. When an atom loses electrons, the positive charge pulls the remaining electrons closer together, making the ion smaller. Gaining electrons makes an ion bigger because there are more negative charges pushing against each other.</w:t>
        <w:br/>
        <w:br/>
        <w:t>When atoms form ions this way, they create new substances with special properties. For example, sodium and chlorine can combine to make table salt, which is a good electrolyte—meaning it can conduct electricity when dissolved in water. This happens because the positively charged sodium ions (Na+) and negatively charged chloride ions (Cl-) attract each other strongly.</w:t>
        <w:br/>
        <w:br/>
        <w:t>Understanding how ions form helps us explain why certain materials have unique properties, like being able to dissolve or conduct electricity. It’s all about those electrons moving around to make atoms happy!</w:t>
        <w:br/>
        <w:br/>
        <w:t>### Evaluate / Elaborate / Final Evaluation</w:t>
        <w:br/>
        <w:t>**Evaluate**</w:t>
        <w:br/>
        <w:t xml:space="preserve">1. **DOK 1**: What is the definition of an ion?  </w:t>
        <w:br/>
        <w:t xml:space="preserve">   **Answer**: An ion is a positively or negatively charged atom that has gained or lost one or more electrons.</w:t>
        <w:br/>
        <w:t xml:space="preserve">   </w:t>
        <w:br/>
        <w:t xml:space="preserve">2. **DOK 2**: Explain why sodium forms a cation (Na⁺).  </w:t>
        <w:br/>
        <w:t xml:space="preserve">   **Answer**: Sodium (Na) has 11 electrons and loses its outermost electron to achieve the stable configuration of neon, which has 8 valence electrons.</w:t>
        <w:br/>
        <w:br/>
        <w:t>3. **DOK 3**: How does adding salt (NaCl) to ice help in melting it? Provide a detailed explanation.</w:t>
        <w:br/>
        <w:t xml:space="preserve">   **Answer**: When salt is added to ice, it dissociates into Na⁺ and Cl⁻ ions. These ions disrupt the hydrogen bonding between water molecules, lowering the freezing point of water and causing the ice to melt.</w:t>
        <w:br/>
        <w:br/>
        <w:t>**Elaborate**</w:t>
        <w:br/>
        <w:t>- Mini-task: Draw the electron configurations for sodium (Na) before and after it forms a cation.</w:t>
        <w:br/>
        <w:t>- Open-ended question: Why do metals like iron not dissolve in saltwater even though they can form ions?</w:t>
        <w:br/>
        <w:br/>
        <w:t>**Final Evaluation**</w:t>
        <w:br/>
        <w:t>1. **Debate Question**: Should road maintenance teams switch to alternative de-icing methods instead of using rock salt due to environmental concerns?</w:t>
        <w:br/>
        <w:t>2. Multiple Choice Questions (MCQs):</w:t>
        <w:br/>
        <w:t xml:space="preserve">   - Q1: Which element forms an anion by gaining one electron?  </w:t>
        <w:br/>
        <w:t xml:space="preserve">     A) Sodium  </w:t>
        <w:br/>
        <w:t xml:space="preserve">     B) Chlorine  </w:t>
        <w:br/>
        <w:t xml:space="preserve">     C) Magnesium  </w:t>
        <w:br/>
        <w:t xml:space="preserve">     D) Iron  </w:t>
        <w:br/>
        <w:t xml:space="preserve">     **Correct Answer**: B</w:t>
        <w:br/>
        <w:t xml:space="preserve">   - Q2: What is the primary reason salt helps melt ice on roads?  </w:t>
        <w:br/>
        <w:t xml:space="preserve">     A) It raises the freezing point of water.  </w:t>
        <w:br/>
        <w:t xml:space="preserve">     B) It lowers the freezing point of water by disrupting hydrogen bonds.  </w:t>
        <w:br/>
        <w:t xml:space="preserve">     C) It forms a protective layer around ice.  </w:t>
        <w:br/>
        <w:t xml:space="preserve">     D) It increases the temperature of the road surface directly.  </w:t>
        <w:br/>
        <w:t xml:space="preserve">     **Correct Answer**: B</w:t>
        <w:br/>
        <w:t xml:space="preserve">   - Q3: What happens to an atom when it becomes a cation?  </w:t>
        <w:br/>
        <w:t xml:space="preserve">     A) It gains one or more electrons.  </w:t>
        <w:br/>
        <w:t xml:space="preserve">     B) It loses one or more electrons.  </w:t>
        <w:br/>
        <w:t xml:space="preserve">     C) It shares its valence electrons with another atom.  </w:t>
        <w:br/>
        <w:t xml:space="preserve">     D) It remains unchanged but moves closer to other atoms.  </w:t>
        <w:br/>
        <w:t xml:space="preserve">     **Correct Answer**: B</w:t>
        <w:br/>
        <w:t xml:space="preserve">   - Q4: Which of the following best describes the octet rule?  </w:t>
        <w:br/>
        <w:t xml:space="preserve">     A) Atoms gain or lose neutrons to achieve a stable configuration.  </w:t>
        <w:br/>
        <w:t xml:space="preserve">     B) Atoms tend to have exactly eight protons in their nucleus for stability.  </w:t>
        <w:br/>
        <w:t xml:space="preserve">     C) Atoms prefer to have eight valence electrons by gaining, losing, or sharing them.  </w:t>
        <w:br/>
        <w:t xml:space="preserve">     D) Atoms exchange electrons randomly with other atoms to stabilize.  </w:t>
        <w:br/>
        <w:t xml:space="preserve">     **Correct Answer**: C</w:t>
        <w:br/>
        <w:br/>
        <w:t>3. Long-answer Questions:</w:t>
        <w:br/>
        <w:t xml:space="preserve">   - Q1: Describe the process of how a chloride ion (Cl⁻) forms and its significance in chemical reactions.</w:t>
        <w:br/>
        <w:t xml:space="preserve">     **Answer**: A chloride ion forms when chlorine gains one electron, achieving an octet configuration similar to argon. This makes it more stable and allows it to form bonds with other atoms or ions, such as sodium ions, leading to the formation of compounds like NaCl (table salt).</w:t>
        <w:br/>
        <w:t xml:space="preserve">   - Q2: Explain why metals do not dissolve in water but can rust when exposed to moist air.</w:t>
        <w:br/>
        <w:t xml:space="preserve">     **Answer**: Metals remain neutral and do not readily form ions in pure water. However, when exposed to moisture and oxygen, metals can undergo oxidation reactions where they lose electrons and become positively charged cations, leading to the formation of metal oxides or hydroxides (rust).</w:t>
        <w:br/>
        <w:br/>
        <w:t>### Extend (Beyond the Lesson)</w:t>
        <w:br/>
        <w:t>**Beyond-the-lesson tasks**</w:t>
        <w:br/>
        <w:t>1. **Experiment**: Conduct an experiment to observe how different salts affect the melting point of ice.</w:t>
        <w:br/>
        <w:t>2. **Reading**: Read about alternative de-icing methods used in environmentally sensitive areas and compare their effectiveness with rock salt.</w:t>
        <w:br/>
        <w:br/>
        <w:t>**Spaced-practice opportunities**</w:t>
        <w:br/>
        <w:t>1. Review the electron configurations of common elements that form ions.</w:t>
        <w:br/>
        <w:t>2. Practice identifying cations and anions from periodic trends and atomic structure information.</w:t>
        <w:br/>
        <w:t>3. Reflect on how different chemical properties (like reactivity) influence environmental impacts in everyday applications, such as road maintenance during winter.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