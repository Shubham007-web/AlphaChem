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Unit 2: Atomic Structure and Bonding</w:t>
      </w:r>
    </w:p>
    <w:p>
      <w:pPr>
        <w:pStyle w:val="Heading2"/>
      </w:pPr>
      <w:r>
        <w:t>Chapter: Chapter 6: Ionic and Metallic Bonding</w:t>
      </w:r>
    </w:p>
    <w:p>
      <w:pPr>
        <w:pStyle w:val="Heading3"/>
      </w:pPr>
      <w:r>
        <w:t>Lesson: Lesson 1: Formation and Properties of Ions</w:t>
      </w:r>
    </w:p>
    <w:p>
      <w:r>
        <w:t>### Lesson 1: Formation and Properties of Ions</w:t>
        <w:br/>
        <w:br/>
        <w:t>#### 1. Big Idea</w:t>
        <w:br/>
        <w:t>Ions are charged particles that form when atoms gain or lose electrons to achieve a stable electron configuration. Understanding how ions are formed helps explain the unique properties of ionic compounds.</w:t>
        <w:br/>
        <w:br/>
        <w:t>#### 2. Essential Questions (Answer Each)</w:t>
        <w:br/>
        <w:t xml:space="preserve">- **How are ions formed?**  </w:t>
        <w:br/>
        <w:t>Ions are formed when an atom either loses one or more electrons, becoming a positively charged ion (cation), or gains one or more electrons, becoming a negatively charged ion (anion).</w:t>
        <w:br/>
        <w:t xml:space="preserve">- **What role do they play in chemical bonding?**  </w:t>
        <w:br/>
        <w:t>Ions play a crucial role in ionic bonding by attracting each other through electrostatic forces to form stable compounds.</w:t>
        <w:br/>
        <w:br/>
        <w:t>#### 3. Phenomenon-Based Learning</w:t>
        <w:br/>
        <w:t>In cold northern winters, roads ice over and road salt is spread to melt the ice; the salt dissolves while metal street signs exposed to the same ice do not. This difference highlights how some substances dissolve in water (like salts) while others do not (like metals), depending on their ionic or metallic nature.</w:t>
        <w:br/>
        <w:br/>
        <w:t>#### 4. Vocabulary</w:t>
        <w:br/>
        <w:t>- **Octet Rule**: A principle stating that atoms tend to gain, lose, or share electrons to achieve a full outer shell of eight electrons.</w:t>
        <w:br/>
        <w:t>- **Anion**: An ion with a negative charge due to having more electrons than protons.</w:t>
        <w:br/>
        <w:t>- **Cation**: An ion with a positive charge due to having fewer electrons than protons.</w:t>
        <w:br/>
        <w:t>- **Electrolyte**: A substance that conducts electricity when dissolved in water or molten form; often an ionic compound.</w:t>
        <w:br/>
        <w:t>- **Electron Affinity**: The energy change associated with the addition of an electron to an atom, resulting in the formation of a negative ion (anion).</w:t>
        <w:br/>
        <w:t>- **Ionic Radius**: The radius of an ion; for cations, it is smaller than that of their parent atoms due to fewer electrons. For anions, it is larger.</w:t>
        <w:br/>
        <w:t>- **Ionization Energy**: The energy required to remove an electron from an atom, resulting in the formation of a positive ion (cation).</w:t>
        <w:br/>
        <w:br/>
        <w:t>#### 5. SMART Objectives</w:t>
        <w:br/>
        <w:t>- Students will describe how ions are formed by gaining or losing electrons.</w:t>
        <w:br/>
        <w:t>- Students will predict the charge and position on the periodic table for different elements forming ions.</w:t>
        <w:br/>
        <w:t>- Students will use the octet rule to determine electron configurations of common ions.</w:t>
        <w:br/>
        <w:br/>
        <w:t>#### 6. Engage (Ignite)</w:t>
        <w:br/>
        <w:t>**Hands-On Experiment: Salt Dissolving in Water**</w:t>
        <w:br/>
        <w:br/>
        <w:t xml:space="preserve">1. **Materials Needed**: </w:t>
        <w:br/>
        <w:t xml:space="preserve">   - Table salt (NaCl)</w:t>
        <w:br/>
        <w:t xml:space="preserve">   - Tap water</w:t>
        <w:br/>
        <w:t xml:space="preserve">   - Small beaker or clear container</w:t>
        <w:br/>
        <w:br/>
        <w:t>2. **Procedure**:</w:t>
        <w:br/>
        <w:t xml:space="preserve">   - Pour a small amount of tap water into the beaker.</w:t>
        <w:br/>
        <w:t xml:space="preserve">   - Add table salt to the water slowly, stirring continuously until no more dissolves.</w:t>
        <w:br/>
        <w:br/>
        <w:t>3. **Follow-Up Questions**:</w:t>
        <w:br/>
        <w:t xml:space="preserve">   - What do you observe happening when you add salt to water?</w:t>
        <w:br/>
        <w:t xml:space="preserve">   - Why does the salt dissolve in water but not in other substances like oil?</w:t>
        <w:br/>
        <w:t xml:space="preserve">   - How can we explain this phenomenon using ions and their properties?</w:t>
        <w:br/>
        <w:br/>
        <w:t>#### 7. Pre-Explore (Direct Instruction)</w:t>
        <w:br/>
        <w:t>Today, we will explore how atoms transform into ions through electron transfer. An atom becomes an ion by either gaining or losing electrons to achieve a stable configuration with eight valence electrons (octet rule). We’ll also discuss the periodic table’s role in predicting these changes.</w:t>
        <w:br/>
        <w:br/>
        <w:t>##### The Octet Rule</w:t>
        <w:br/>
        <w:t>- Most elements are more stable when they have 8 electrons in their outermost shell, except for hydrogen and helium which need just 2.</w:t>
        <w:br/>
        <w:t>- Metals tend to lose electrons to form positive ions (cations).</w:t>
        <w:br/>
        <w:t>- Nonmetals gain electrons to form negative ions (anions).</w:t>
        <w:br/>
        <w:br/>
        <w:t>##### Exceptions to the Octet Rule</w:t>
        <w:br/>
        <w:t>- Some elements like sulfur and phosphorus can exceed an octet.</w:t>
        <w:br/>
        <w:t>- Transition metals often form multiple ion forms.</w:t>
        <w:br/>
        <w:br/>
        <w:t>#### 8. Evaluate (Progress Check) - Pre-Explore</w:t>
        <w:br/>
        <w:t>**Scaffolded Questions:**</w:t>
        <w:br/>
        <w:br/>
        <w:t>1. **DOK 1**: What is meant by the term "octet rule"?</w:t>
        <w:br/>
        <w:t>2. **DOK 2**: Why do some atoms tend to lose electrons, while others gain them? Give an example of each.</w:t>
        <w:br/>
        <w:t>3. **DOK 3**: How does the periodic table help predict whether an element will form a cation or anion?</w:t>
        <w:br/>
        <w:br/>
        <w:t>#### 9. Explore (Pathfinder) - Hands-On Activity</w:t>
        <w:br/>
        <w:t>**Activity: Predicting Ion Formation**</w:t>
        <w:br/>
        <w:br/>
        <w:t xml:space="preserve">1. **Materials Needed**: </w:t>
        <w:br/>
        <w:t xml:space="preserve">   - Periodic Table</w:t>
        <w:br/>
        <w:t xml:space="preserve">   - Chart paper and markers</w:t>
        <w:br/>
        <w:br/>
        <w:t>2. **Procedure**:</w:t>
        <w:br/>
        <w:t xml:space="preserve">   - Divide the class into groups.</w:t>
        <w:br/>
        <w:t xml:space="preserve">   - Each group is given a set of elements from the periodic table.</w:t>
        <w:br/>
        <w:t xml:space="preserve">   - Students predict whether each element will form an ion, cation, or anion based on its position in the periodic table.</w:t>
        <w:br/>
        <w:br/>
        <w:t>3. **Data Collection**:</w:t>
        <w:br/>
        <w:t xml:space="preserve">   - Record predictions and actual observed patterns (e.g., alkali metals always lose one electron).</w:t>
        <w:br/>
        <w:br/>
        <w:t xml:space="preserve">4. **Retrieval Practice**: </w:t>
        <w:br/>
        <w:t xml:space="preserve">   - Discuss findings as a class.</w:t>
        <w:br/>
        <w:t xml:space="preserve">   - Create a chart showing ion formation trends across different groups of elements.</w:t>
        <w:br/>
        <w:br/>
        <w:t>#### 10. Explain (Lightbulb) - Core Content</w:t>
        <w:br/>
        <w:t>**Formation of Ions**</w:t>
        <w:br/>
        <w:br/>
        <w:t>Atoms form ions by gaining or losing electrons to achieve a stable electron configuration, typically an octet. This process is guided by the periodic table and electron affinity/ionization energy patterns:</w:t>
        <w:br/>
        <w:br/>
        <w:t>- **Cations**: Formed when metals lose electrons.</w:t>
        <w:br/>
        <w:t xml:space="preserve">  - Example: Sodium (Na) loses one electron to become Na⁺.</w:t>
        <w:br/>
        <w:t xml:space="preserve">  </w:t>
        <w:br/>
        <w:t>- **Anions**: Formed when nonmetals gain electrons.</w:t>
        <w:br/>
        <w:t xml:space="preserve">  - Example: Chlorine (Cl) gains one electron to become Cl⁻.</w:t>
        <w:br/>
        <w:br/>
        <w:t>**Electron Configuration and Ionization Energy**</w:t>
        <w:br/>
        <w:br/>
        <w:t>Understanding the periodic trends helps predict ion formation:</w:t>
        <w:br/>
        <w:t>- Alkali metals (Group 1): High likelihood of forming a +1 cation due to low ionization energy.</w:t>
        <w:br/>
        <w:t>- Halogens (Group 17): Strong tendency to form -1 anions with high electron affinity.</w:t>
        <w:br/>
        <w:br/>
        <w:t>**Examples and Solved Problems**</w:t>
        <w:br/>
        <w:t>- **Problem**: Predict the charge on magnesium (Mg) based on its position in the periodic table.</w:t>
        <w:br/>
        <w:t xml:space="preserve">  - Solution: Magnesium is a Group 2 element, typically losing two electrons to become Mg²⁺.</w:t>
        <w:br/>
        <w:t xml:space="preserve">  </w:t>
        <w:br/>
        <w:t>- **Progress Check Question**: Describe why fluorine (F) tends to form an F⁻ ion.</w:t>
        <w:br/>
        <w:br/>
        <w:t>**Ion Properties**</w:t>
        <w:br/>
        <w:br/>
        <w:t>Understanding properties of ions helps explain phenomena like dissolving salts in water vs. metals:</w:t>
        <w:br/>
        <w:t>- Salts break into ions in solution due to their ionic nature, making them electrolytes.</w:t>
        <w:br/>
        <w:t>- Metals remain intact as they do not easily lose or gain electrons.</w:t>
        <w:br/>
        <w:br/>
        <w:t>By exploring these concepts, students will better understand the fundamental principles governing chemical bonding and reactivity.</w:t>
        <w:br/>
        <w:br/>
        <w:t>### Section 11: Evaluate (Progress Check)</w:t>
        <w:br/>
        <w:br/>
        <w:t>**Questions to Assess Understanding**</w:t>
        <w:br/>
        <w:br/>
        <w:t>1. **(DOK Level 1)** What is an ion? Provide a simple definition.</w:t>
        <w:br/>
        <w:br/>
        <w:t xml:space="preserve">   Answer: An ion is an atom or molecule that has gained or lost one or more electrons, resulting in a positive or negative charge.</w:t>
        <w:br/>
        <w:br/>
        <w:t>2. **(DOK Level 2)** How do ions form from atoms?</w:t>
        <w:br/>
        <w:br/>
        <w:t xml:space="preserve">   Answer: Ions form when atoms gain or lose electrons to achieve a full outer shell of valence electrons, which makes them stable and gives them an electrical charge.</w:t>
        <w:br/>
        <w:br/>
        <w:t>3. **(DOK Level 3)** Why might road salt (NaCl) dissolve in water but metal street signs do not?</w:t>
        <w:br/>
        <w:br/>
        <w:t xml:space="preserve">   Answer: Road salt dissolves because it is composed of ions that separate when they come into contact with water molecules. Metal street signs, made primarily of metals like iron or aluminum, do not break apart into ions in the same way and remain as a solid.</w:t>
        <w:br/>
        <w:br/>
        <w:t>### Section 12: Elaborate (Power Up)</w:t>
        <w:br/>
        <w:br/>
        <w:t>**Mini-Tasks / Open-Ended Questions**</w:t>
        <w:br/>
        <w:br/>
        <w:t>1. **Task:** Draw a diagram showing how sodium chloride (NaCl) forms from sodium (Na) and chlorine (Cl).</w:t>
        <w:br/>
        <w:br/>
        <w:t xml:space="preserve">   Answer: Sodium loses an electron to become Na⁺, while chlorine gains an electron to become Cl⁻. They bond together through ionic bonding.</w:t>
        <w:br/>
        <w:br/>
        <w:t>2. **Question:** Explain why metal street signs do not dissolve in road salt solutions even though the salt does.</w:t>
        <w:br/>
        <w:br/>
        <w:t xml:space="preserve">   Answer: Metal street signs are made of metallic elements that form a crystalline lattice structure without breaking into ions when exposed to salt water, whereas NaCl dissolves and separates into Na⁺ and Cl⁻ ions.</w:t>
        <w:br/>
        <w:br/>
        <w:t>### Section 13: Final Evaluation</w:t>
        <w:br/>
        <w:br/>
        <w:t>**Debate Question:** Should cities use road salt during winter or find an alternative method?</w:t>
        <w:br/>
        <w:br/>
        <w:t>**Assessment Questions**</w:t>
        <w:br/>
        <w:br/>
        <w:t>**Multiple Choice (MCQs)**</w:t>
        <w:br/>
        <w:br/>
        <w:t>1. Which of the following is a correct definition of an ion?</w:t>
        <w:br/>
        <w:t xml:space="preserve">   - A) An atom with no charge</w:t>
        <w:br/>
        <w:t xml:space="preserve">   - B) An atom that has gained or lost electrons</w:t>
        <w:br/>
        <w:t xml:space="preserve">   - C) An atom with twice as many protons as electrons</w:t>
        <w:br/>
        <w:t xml:space="preserve">   - D) An atom bonded to two other atoms</w:t>
        <w:br/>
        <w:t xml:space="preserve">   </w:t>
        <w:br/>
        <w:t xml:space="preserve">   **Correct Answer:** B) An atom that has gained or lost electrons</w:t>
        <w:br/>
        <w:br/>
        <w:t>2. How do ionic compounds like sodium chloride (NaCl) dissolve in water?</w:t>
        <w:br/>
        <w:t xml:space="preserve">   - A) The Na and Cl atoms stay together</w:t>
        <w:br/>
        <w:t xml:space="preserve">   - B) Water molecules pull apart the ions</w:t>
        <w:br/>
        <w:t xml:space="preserve">   - C) They form new bonds with oxygen</w:t>
        <w:br/>
        <w:t xml:space="preserve">   - D) They float on top of water</w:t>
        <w:br/>
        <w:t xml:space="preserve">   </w:t>
        <w:br/>
        <w:t xml:space="preserve">   **Correct Answer:** B) Water molecules pull apart the ions</w:t>
        <w:br/>
        <w:br/>
        <w:t>3. What is a metal's main characteristic that makes it different from ionic compounds like salt?</w:t>
        <w:br/>
        <w:t xml:space="preserve">   - A) Metals do not conduct electricity</w:t>
        <w:br/>
        <w:t xml:space="preserve">   - B) Metals form bonds without losing electrons</w:t>
        <w:br/>
        <w:t xml:space="preserve">   - C) Metals are always found in liquid form</w:t>
        <w:br/>
        <w:t xml:space="preserve">   - D) Metals dissolve easily in water</w:t>
        <w:br/>
        <w:t xml:space="preserve">   </w:t>
        <w:br/>
        <w:t xml:space="preserve">   **Correct Answer:** B) Metals form bonds without losing electrons</w:t>
        <w:br/>
        <w:br/>
        <w:t>4. Why don't metal street signs dissolve when road salt is spread?</w:t>
        <w:br/>
        <w:t xml:space="preserve">   - A) The metal forms ionic compounds with the salt</w:t>
        <w:br/>
        <w:t xml:space="preserve">   - B) The metal's lattice structure remains stable</w:t>
        <w:br/>
        <w:t xml:space="preserve">   - C) The salt does not interact with metals</w:t>
        <w:br/>
        <w:t xml:space="preserve">   - D) The metal reacts with air instead of water</w:t>
        <w:br/>
        <w:t xml:space="preserve">   </w:t>
        <w:br/>
        <w:t xml:space="preserve">   **Correct Answer:** B) The metal's lattice structure remains stable</w:t>
        <w:br/>
        <w:br/>
        <w:t>**Long-Answer Questions**</w:t>
        <w:br/>
        <w:br/>
        <w:t>1. Describe how an atom becomes a positive ion and give an example.</w:t>
        <w:br/>
        <w:br/>
        <w:t>2. Explain why ionic compounds like road salt are useful for melting ice on roads but do not harm the metal street signs.</w:t>
        <w:br/>
        <w:br/>
        <w:t>3. Compare and contrast the bonding in ionic compounds (like NaCl) with metallic bonds found in metals (like iron).</w:t>
        <w:br/>
        <w:br/>
        <w:t>4. Discuss potential alternatives to using road salt during winter that might be better for both safety and environmental reasons.</w:t>
        <w:br/>
        <w:br/>
        <w:t>### Section 14: Extend (Beyond the Lesson)</w:t>
        <w:br/>
        <w:br/>
        <w:t>**Additional Tasks/Readings**</w:t>
        <w:br/>
        <w:br/>
        <w:t>- **Research Task:** Investigate how different types of salts can be used on roads, such as calcium chloride or magnesium chloride. Explain their effectiveness compared to sodium chloride.</w:t>
        <w:br/>
        <w:t xml:space="preserve">  </w:t>
        <w:br/>
        <w:t>- **Reading Assignment:** Read about the environmental impact of road salt use and explore alternative de-icing methods like beet juice, sand, and brine solutions.</w:t>
        <w:br/>
        <w:br/>
        <w:t>**Spaced Practice Opportunities**</w:t>
        <w:br/>
        <w:br/>
        <w:t>- **Review Quiz:** Take a short quiz on the formation and properties of ions every week for four weeks. This helps to reinforce the concepts over time.</w:t>
        <w:br/>
        <w:t xml:space="preserve">  </w:t>
        <w:br/>
        <w:t>- **Journal Entry:** Write one paragraph each day this week about how ionic bonding is relevant in your daily life, such as cooking or cleaning.</w:t>
        <w:br/>
        <w:br/>
        <w:t>By completing these tasks, you will deepen your understanding of how atoms form ions and how different materials behave when exposed to road salt.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