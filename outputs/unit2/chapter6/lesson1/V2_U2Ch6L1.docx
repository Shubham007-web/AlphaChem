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Unit: Unit 2: Atomic Structure and Bonding</w:t>
      </w:r>
    </w:p>
    <w:p>
      <w:pPr>
        <w:pStyle w:val="Heading2"/>
      </w:pPr>
      <w:r>
        <w:t>Chapter: Chapter 6: Ionic and Metallic Bonding</w:t>
      </w:r>
    </w:p>
    <w:p>
      <w:pPr>
        <w:pStyle w:val="Heading3"/>
      </w:pPr>
      <w:r>
        <w:t>Lesson: Lesson 1: Formation and Properties of Ions</w:t>
      </w:r>
    </w:p>
    <w:p>
      <w:r>
        <w:t>## Unit Title</w:t>
        <w:br/>
        <w:t>Unit 2: Atomic Structure and Bonding</w:t>
        <w:br/>
        <w:br/>
        <w:t>## Chapter Title</w:t>
        <w:br/>
        <w:t>Chapter 6: Ionic and Metallic Bonding</w:t>
        <w:br/>
        <w:br/>
        <w:t># Lesson Title</w:t>
        <w:br/>
        <w:t>Lesson 1: Formation and Properties of Ions</w:t>
        <w:br/>
        <w:br/>
        <w:t>### 1. Big Idea</w:t>
        <w:br/>
        <w:t>- Ions are formed when atoms gain or lose electrons, resulting in charged particles that play a key role in chemical bonding.</w:t>
        <w:br/>
        <w:br/>
        <w:t>### 2. Essential Questions</w:t>
        <w:br/>
        <w:t>- How are ions formed, and what role do they play in chemical bonding?</w:t>
        <w:br/>
        <w:br/>
        <w:t>### 3. Phenomenon-Based Learning</w:t>
        <w:br/>
        <w:t>- **Phenomenon:** In cold northern winters, roads are treated with salt to melt ice, while metal street signs remain unchanged by the ice.</w:t>
        <w:br/>
        <w:t>- **Focus:** Explore why salt dissolves in water, affecting ice, while metals do not.</w:t>
        <w:br/>
        <w:br/>
        <w:t>### 4. Vocabulary</w:t>
        <w:br/>
        <w:t>- **Octet Rule:** Atoms tend to gain, lose, or share electrons to achieve a full set of eight valence electrons.</w:t>
        <w:br/>
        <w:t>- **Anion:** A negatively charged ion.</w:t>
        <w:br/>
        <w:t>- **Cation:** A positively charged ion.</w:t>
        <w:br/>
        <w:t>- **Electrolyte:** A substance that conducts electricity when dissolved in water.</w:t>
        <w:br/>
        <w:t>- **Electron Affinity:** The energy change that occurs when an atom gains an electron.</w:t>
        <w:br/>
        <w:t>- **Ionic Radius:** The size of an ion.</w:t>
        <w:br/>
        <w:t>- **Ionization:** The process of adding or removing electrons from an atom or molecule, resulting in an ion.</w:t>
        <w:br/>
        <w:br/>
        <w:t>### 5. SMART Objectives</w:t>
        <w:br/>
        <w:t>- Describe how ions are formed.</w:t>
        <w:br/>
        <w:t>- Write the symbols and charges of ions and the octet rule and its exceptions.</w:t>
        <w:br/>
        <w:t>- Predict the charge of an ion based on its position on the periodic table.</w:t>
        <w:br/>
        <w:br/>
        <w:t>### 6. Engage (Ignite)</w:t>
        <w:br/>
        <w:t>- **Activity:** Conduct a simple experiment to observe the melting of ice with salt.</w:t>
        <w:br/>
        <w:t xml:space="preserve">  - **Materials Needed:** Ice cubes, salt, metal spoon, water.</w:t>
        <w:br/>
        <w:t xml:space="preserve">  - **Procedure:**</w:t>
        <w:br/>
        <w:t xml:space="preserve">    1. Place two ice cubes on separate plates.</w:t>
        <w:br/>
        <w:t xml:space="preserve">    2. Sprinkle salt on one ice cube and leave the other untouched.</w:t>
        <w:br/>
        <w:t xml:space="preserve">    3. Place a metal spoon on both ice cubes.</w:t>
        <w:br/>
        <w:t xml:space="preserve">    4. Observe for 10 minutes.</w:t>
        <w:br/>
        <w:t xml:space="preserve">  - **Follow-up Questions:**</w:t>
        <w:br/>
        <w:t xml:space="preserve">    1. What happens to the ice with salt compared to the one without?</w:t>
        <w:br/>
        <w:t xml:space="preserve">    2. Why do you think salt melts the ice?</w:t>
        <w:br/>
        <w:t xml:space="preserve">    3. Why does the metal spoon not affect the ice in the same way?</w:t>
        <w:br/>
        <w:br/>
        <w:t>### 7. Pre-Explore (Direct Instruction)</w:t>
        <w:br/>
        <w:t>- **Background Information:**</w:t>
        <w:br/>
        <w:t xml:space="preserve">  - Discuss how ions are formed by gaining or losing electrons.</w:t>
        <w:br/>
        <w:t xml:space="preserve">  - Explain the role of the octet rule in ion formation.</w:t>
        <w:br/>
        <w:t xml:space="preserve">  - Highlight the differences between cations and anions.</w:t>
        <w:br/>
        <w:t>- **Interactive Elements:**</w:t>
        <w:br/>
        <w:t xml:space="preserve">  - Use diagrams to show electron transfer in ion formation.</w:t>
        <w:br/>
        <w:t xml:space="preserve">  - Discuss the positions of elements on the periodic table and their typical ion charges.</w:t>
        <w:br/>
        <w:br/>
        <w:t>### 8. Evaluate (Progress Check) - Pre-Explore</w:t>
        <w:br/>
        <w:t>1. What is an ion, and how is it formed?</w:t>
        <w:br/>
        <w:t>2. How does the octet rule apply to ion formation?</w:t>
        <w:br/>
        <w:t>3. Predict the charge of a sodium ion using the periodic table.</w:t>
        <w:br/>
        <w:br/>
        <w:t>### 9. Explore (Pathfinder)</w:t>
        <w:br/>
        <w:t>- **Activity:** Create models of anions and cations using colored balls to represent electrons.</w:t>
        <w:br/>
        <w:t xml:space="preserve">  - **Instructions:**</w:t>
        <w:br/>
        <w:t xml:space="preserve">    1. Use different colored balls to represent protons, neutrons, and electrons.</w:t>
        <w:br/>
        <w:t xml:space="preserve">    2. Model the formation of a cation and an anion.</w:t>
        <w:br/>
        <w:t xml:space="preserve">    3. Discuss in groups how ion size changes during formation.</w:t>
        <w:br/>
        <w:t>- **Retrieval Practice:**</w:t>
        <w:br/>
        <w:t xml:space="preserve">  - Quizzes on identifying ion charges from the periodic table.</w:t>
        <w:br/>
        <w:br/>
        <w:t>### 10. Explain (Lightbulb)</w:t>
        <w:br/>
        <w:t>- **Core Concepts:**</w:t>
        <w:br/>
        <w:t xml:space="preserve">  - **Ion Formation:** Atoms become ions by losing or gaining electrons. Metals typically lose electrons to form cations, while non-metals gain electrons to form anions.</w:t>
        <w:br/>
        <w:t xml:space="preserve">  - **Octet Rule:** Most atoms aim to have eight electrons in their outer shell, leading to stability.</w:t>
        <w:br/>
        <w:t xml:space="preserve">  - **Predicting Ion Charges:** Elements in the same group have similar charges. For example, Group 1 elements form +1 cations, while Group 17 elements form -1 anions.</w:t>
        <w:br/>
        <w:t>- **Sample Problem:**</w:t>
        <w:br/>
        <w:t xml:space="preserve">  - **Problem:** Determine the charge of a chlorine ion.</w:t>
        <w:br/>
        <w:t xml:space="preserve">  - **Solution:** Chlorine gains one electron to achieve a full outer shell, forming a -1 anion.</w:t>
        <w:br/>
        <w:t xml:space="preserve">  - **Progress Check:** Predict the charge of an aluminum ion.</w:t>
        <w:br/>
        <w:br/>
        <w:t>### 11. Evaluate (Progress Check) - Explain</w:t>
        <w:br/>
        <w:t>1. Describe how a cation is formed from a neutral atom.</w:t>
        <w:br/>
        <w:t>2. Explain why the octet rule is significant in ion formation.</w:t>
        <w:br/>
        <w:t>3. How does ion size change when an atom becomes an anion?</w:t>
        <w:br/>
        <w:br/>
        <w:t>### 12. Elaborate (Power Up)</w:t>
        <w:br/>
        <w:t>- **Mini-Tasks:**</w:t>
        <w:br/>
        <w:t xml:space="preserve">  - Research and present how ions are used in everyday products like batteries and sports drinks.</w:t>
        <w:br/>
        <w:t xml:space="preserve">  - Discuss exceptions to the octet rule and give examples.</w:t>
        <w:br/>
        <w:br/>
        <w:t>### 13. Final Evaluation</w:t>
        <w:br/>
        <w:t>- **Debate Question:** Are ions more important in chemical reactions or in biological systems? Discuss with examples.</w:t>
        <w:br/>
        <w:t>- **Assessment Questions:**</w:t>
        <w:br/>
        <w:t xml:space="preserve">  - **Multiple-Choice:**</w:t>
        <w:br/>
        <w:t xml:space="preserve">    1. What charge does a magnesium ion typically have? (a) +1 (b) +2 (c) -1 (d) -2</w:t>
        <w:br/>
        <w:t xml:space="preserve">       - Correct Answer: (b) +2</w:t>
        <w:br/>
        <w:t xml:space="preserve">    2. Which element is likely to form a cation? (a) Oxygen (b) Chlorine (c) Sodium (d) Nitrogen</w:t>
        <w:br/>
        <w:t xml:space="preserve">       - Correct Answer: (c) Sodium</w:t>
        <w:br/>
        <w:t xml:space="preserve">    3. What does the octet rule state? (a) Atoms strive for a full inner shell (b) Atoms strive for eight electrons in their outer shell (c) Atoms strive for a full outer shell of ten electrons (d) Atoms strive for six electrons in their outer shell</w:t>
        <w:br/>
        <w:t xml:space="preserve">       - Correct Answer: (b) Atoms strive for eight electrons in their outer shell</w:t>
        <w:br/>
        <w:t xml:space="preserve">    4. What is an electrolyte? (a) A substance that conducts electricity when solid (b) A substance that conducts electricity when dissolved in water (c) A substance that doesn't conduct electricity (d) A non-ionic substance</w:t>
        <w:br/>
        <w:t xml:space="preserve">       - Correct Answer: (b) A substance that conducts electricity when dissolved in water</w:t>
        <w:br/>
        <w:t xml:space="preserve">  - **Long-Answer:**</w:t>
        <w:br/>
        <w:t xml:space="preserve">    1. Explain how the position of an element on the periodic table helps predict its ionic charge.</w:t>
        <w:br/>
        <w:t xml:space="preserve">    2. Describe the process of ionization and its significance in forming chemical bonds.</w:t>
        <w:br/>
        <w:t xml:space="preserve">    3. How does the size of an ion compare to its parent atom, and why does this change occur?</w:t>
        <w:br/>
        <w:t xml:space="preserve">    4. Discuss the importance of electron affinity in forming anions.</w:t>
        <w:br/>
        <w:br/>
        <w:t>### 14. Extend (Beyond the Lesson) [Optional]</w:t>
        <w:br/>
        <w:t>- **Additional Reading:** Explore the role of ions in biological systems, such as nerve impulse transmission.</w:t>
        <w:br/>
        <w:t>- **Challenges:** Create a poster illustrating the formation of common ions and their charges.</w:t>
        <w:br/>
        <w:t>- **Spaced Practice:** Review periodic table trends and their impact on ion formation weekly to reinforce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