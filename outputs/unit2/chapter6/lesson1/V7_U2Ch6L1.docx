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Unit 2: Atomic Structure and Bonding</w:t>
      </w:r>
    </w:p>
    <w:p>
      <w:pPr>
        <w:pStyle w:val="Heading2"/>
      </w:pPr>
      <w:r>
        <w:t>Chapter: Chapter 6: Ionic and Metallic Bonding</w:t>
      </w:r>
    </w:p>
    <w:p>
      <w:pPr>
        <w:pStyle w:val="Heading3"/>
      </w:pPr>
      <w:r>
        <w:t>Lesson: Lesson 1: Formation and Properties of Ions</w:t>
      </w:r>
    </w:p>
    <w:p>
      <w:r>
        <w:t># Lesson 1: Formation and Properties of Ions</w:t>
        <w:br/>
        <w:t>## Unit 2: Atomic Structure and Bonding — Chapter 6: Ionic and Metallic Bonding</w:t>
        <w:br/>
        <w:br/>
        <w:t>### Big Idea</w:t>
        <w:br/>
        <w:t>Ions are formed when atoms gain or lose electrons to achieve a stable electron configuration, and this process is crucial for understanding ionic bonding.</w:t>
        <w:br/>
        <w:br/>
        <w:t>### Essential Questions</w:t>
        <w:br/>
        <w:t>- How are ions formed, and what role do they play in chemical bonding?</w:t>
        <w:br/>
        <w:br/>
        <w:t>### Vocabulary</w:t>
        <w:br/>
        <w:t>- Octet Rule</w:t>
        <w:br/>
        <w:t>- Anion</w:t>
        <w:br/>
        <w:br/>
        <w:t>### SMART Objectives</w:t>
        <w:br/>
        <w:t>- Describe how ions are formed.</w:t>
        <w:br/>
        <w:t>- Write the symbols and charges of ions and understand the octet rule and its exceptions.</w:t>
        <w:br/>
        <w:br/>
        <w:t>### Engage (Ignite)</w:t>
        <w:br/>
        <w:t>**Icy Road Experiment**</w:t>
        <w:br/>
        <w:br/>
        <w:t>### Pre-Explore</w:t>
        <w:br/>
        <w:t>In cold northern winters, icy roads pose a significant danger for drivers. To combat this issue, cities spread rock salt (sodium chloride) on roads, which helps melt the ice and improve driving conditions. However, while salt readily dissolves in water to form ions, road signs made of metal remain unaffected by the same treatment. This phenomenon highlights an important aspect of chemistry: how different materials react differently when exposed to environmental factors like freezing temperatures.</w:t>
        <w:br/>
        <w:br/>
        <w:t>In this chapter, we explore why salts dissolve in water but metals do not. The key lies in understanding ionic and metallic bonding, which are fundamentally linked to the formation of ions—charged particles that result from atoms gaining or losing electrons. Ions form when an atom either donates one or more electrons (creating a positive ion, or cation) or accepts one or more electrons (forming a negative ion, or anion). This process is essential for achieving a stable electron configuration, which typically means having the same number of valence electrons as the nearest noble gas.</w:t>
        <w:br/>
        <w:br/>
        <w:t>When road salt dissolves in water, it separates into sodium ions (Na⁺) and chloride ions (Cl⁻), each with an outer shell that mimics the stability of a noble gas. These dissolved ions can move freely through the solution, facilitating the melting process by lowering the freezing point of water. In contrast, metals do not undergo this transformation because they form metallic bonds—interactions where electrons are delocalized throughout the metal structure rather than being gained or lost to form ions.</w:t>
        <w:br/>
        <w:br/>
        <w:t>Understanding how and why atoms form ions is crucial for explaining various chemical phenomena, including ionic bonding and the behavior of substances in different environments. This lesson sets the foundation for exploring these fascinating aspects of chemistry through the lens of everyday observations like icy roads and their treatment with salt.</w:t>
        <w:br/>
        <w:br/>
        <w:t>### Explain (Lightbulb)</w:t>
        <w:br/>
        <w:t>### EXPLAIN (Lightbulb): Formation and Properties of Ions</w:t>
        <w:br/>
        <w:br/>
        <w:t>Imagine a cold winter day when you wake up to find your neighborhood roads covered in ice. It’s dangerous, but not for long! Cities often spread rock salt on these icy roads to help melt the ice and make driving safer.</w:t>
        <w:br/>
        <w:br/>
        <w:t>But why does rock salt work? And why doesn’t it affect metal road signs like it does the ice?</w:t>
        <w:br/>
        <w:br/>
        <w:t>To understand this, we need to learn about ions—special particles that form when atoms gain or lose electrons. Let’s dig into how and why this happens!</w:t>
        <w:br/>
        <w:br/>
        <w:t>#### What is an Ion?</w:t>
        <w:br/>
        <w:t>An **ion** is a charged particle formed when an atom gains or loses one or more electrons. When an atom loses an electron, it becomes positively charged (a cation), and when it gains an electron, it becomes negatively charged (an anion).</w:t>
        <w:br/>
        <w:br/>
        <w:t>### The Octet Rule</w:t>
        <w:br/>
        <w:t>Atoms want to have eight electrons in their outermost shell because this makes them very stable—just like the noble gases on the right side of the periodic table. This rule is called the **octet rule**.</w:t>
        <w:br/>
        <w:br/>
        <w:t>#### Example: Formation of a Sodium Ion</w:t>
        <w:br/>
        <w:t>Let’s look at sodium (Na), which has one electron in its outermost shell. To be stable, it wants to have eight electrons. It can achieve this by losing that extra electron and becoming Na⁺ with an empty outer shell similar to neon (Ne).</w:t>
        <w:br/>
        <w:br/>
        <w:t>- **Sodium Atom:** \( \text{Na} \)</w:t>
        <w:br/>
        <w:t>- **Sodium Ion:** \( \text{Na}^{+1} \)</w:t>
        <w:br/>
        <w:br/>
        <w:t>#### Example: Formation of a Chloride Ion</w:t>
        <w:br/>
        <w:t>Chlorine (Cl) has seven electrons in its outermost shell. To be stable, it needs one more electron to fill up that shell like argon (Ar). So, chlorine can gain an extra electron and become Cl⁻.</w:t>
        <w:br/>
        <w:br/>
        <w:t>- **Chlorine Atom:** \( \text{Cl} \)</w:t>
        <w:br/>
        <w:t>- **Chloride Ion:** \( \text{Cl}^{-1} \)</w:t>
        <w:br/>
        <w:br/>
        <w:t>### Practice Question: Forming Ions</w:t>
        <w:br/>
        <w:t>What happens to a magnesium atom (\( \text{Mg} \)) when it forms an ion? How many electrons does it lose or gain, and what is its charge?</w:t>
        <w:br/>
        <w:br/>
        <w:t>---</w:t>
        <w:br/>
        <w:br/>
        <w:t>Now that we know how ions are formed, let’s see why this matters for our icy road problem!</w:t>
        <w:br/>
        <w:br/>
        <w:t>### Why Rock Salt Works</w:t>
        <w:br/>
        <w:t>Rock salt (sodium chloride) dissolves in water to form sodium (\( \text{Na}^{+1} \)) and chloride (\( \text{Cl}^{-1} \)) ions. These ions can move freely through the solution, which helps lower the freezing point of water. This is why sprinkling salt on icy roads makes the ice melt.</w:t>
        <w:br/>
        <w:br/>
        <w:t>### Why Metal Signs Don’t Dissolve</w:t>
        <w:br/>
        <w:t>Metals like iron (Fe), used for road signs, don’t form these types of ions when dissolved in water. Instead, they form metallic bonds where electrons are shared throughout the metal structure. So while rock salt dissolves and forms ions, metals stay intact without breaking into individual ions.</w:t>
        <w:br/>
        <w:br/>
        <w:t>### Summary: Understanding Ions</w:t>
        <w:br/>
        <w:t>Ions play a crucial role in many chemical reactions, especially ionic bonding where oppositely charged ions attract each other. By understanding how atoms form these stable ions, we can explain why certain substances behave the way they do—like rock salt melting ice and metals remaining solid.</w:t>
        <w:br/>
        <w:br/>
        <w:t>In this lesson, you’ve learned about the octet rule and how it guides the formation of ions. You also saw practical examples like icy roads treated with rock salt to see chemistry at work in your everyday life!</w:t>
        <w:br/>
        <w:br/>
        <w:t>---</w:t>
        <w:br/>
        <w:br/>
        <w:t>### Practice Question: More Ion Formation</w:t>
        <w:br/>
        <w:t>What happens when a chlorine atom (\( \text{Cl} \)) forms an ion? How many electrons does it gain, and what is its charge?</w:t>
        <w:br/>
        <w:br/>
        <w:t>By understanding these concepts, you’re building a strong foundation for exploring more complex chemical phenomena!</w:t>
        <w:br/>
        <w:br/>
        <w:t>### Evaluate / Elaborate / Final Evaluation</w:t>
        <w:br/>
        <w:t>**Evaluate:**</w:t>
        <w:br/>
        <w:t xml:space="preserve">1. **DOK 1**: What is the charge of a sodium ion?  </w:t>
        <w:br/>
        <w:t xml:space="preserve">   *Answer*: A sodium ion has a positive charge (Na⁺).</w:t>
        <w:br/>
        <w:br/>
        <w:t xml:space="preserve">2. **DOK 2**: How does an atom achieve stability according to the octet rule?  </w:t>
        <w:br/>
        <w:t xml:space="preserve">   *Answer*: An atom achieves stability by having eight electrons in its outermost shell, similar to noble gases.</w:t>
        <w:br/>
        <w:br/>
        <w:t xml:space="preserve">3. **DOK 3**: Why do metals like iron remain solid when rock salt dissolves in water on roads?  </w:t>
        <w:br/>
        <w:t xml:space="preserve">   *Answer*: Metals like iron maintain metallic bonds where electrons are delocalized throughout the structure, preventing them from forming individual ions that would dissolve in water.</w:t>
        <w:br/>
        <w:br/>
        <w:t>**Elaborate:**</w:t>
        <w:br/>
        <w:t>1. Create a diagram showing the formation of sodium and chloride ions.</w:t>
        <w:br/>
        <w:t>2. Write an explanation for why road salt is effective at melting ice on roads but does not affect metal signs.</w:t>
        <w:br/>
        <w:t>3. Discuss how understanding ionic bonding can help explain other real-world phenomena, such as the effectiveness of calcium chloride in de-icing.</w:t>
        <w:br/>
        <w:br/>
        <w:t>**Final Evaluation:**</w:t>
        <w:br/>
        <w:t>1. **Debate Question**: Should cities use rock salt exclusively to clear icy roads or should they explore alternative methods? Why?</w:t>
        <w:br/>
        <w:br/>
        <w:t>**Assessment Questions:**</w:t>
        <w:br/>
        <w:br/>
        <w:t>### Extend (Beyond the Lesson)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